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1: MiniBank Console Menu Shell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Initialize the MiniBank console application menu shell. Create a BankInfo record holding bank name and branch, a MenuOption enum (OPEN_ACCOUNT, DEPOSIT, WITHDRAW, TRANSFER, WORKING_HOURS, EXIT), and a switch-expression driven menu loop handling user choices.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import java.util.Scanner;</w:t>
        <w:br/>
        <w:br/>
        <w:t>class PartB {</w:t>
        <w:br/>
        <w:t xml:space="preserve">    public record BankInfo(String name, String branch) {}</w:t>
        <w:br/>
        <w:br/>
        <w:t xml:space="preserve">    public enum MenuOption { OPEN_ACCOUNT, DEPOSIT, WITHDRAW, TRANSFER, WORKING_HOURS, EXIT }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1 - Part B: MiniBank Console Menu Shell");</w:t>
        <w:br/>
        <w:t xml:space="preserve">        System.out.println();</w:t>
        <w:br/>
        <w:t xml:space="preserve">        Scanner scanner = new Scanner(System.in);</w:t>
        <w:br/>
        <w:br/>
        <w:t xml:space="preserve">        BankInfo bank = new BankInfo("MiniBank Central", "Main Branch (DEPSTAR)");</w:t>
        <w:br/>
        <w:t xml:space="preserve">        System.out.println("BANK: " + bank.name() + " | BRANCH: " + bank.branch());</w:t>
        <w:br/>
        <w:br/>
        <w:t xml:space="preserve">        boolean running = true;</w:t>
        <w:br/>
        <w:br/>
        <w:t xml:space="preserve">        while (running) {</w:t>
        <w:br/>
        <w:t xml:space="preserve">            System.out.println("\n1. Open Account\n2. Deposit\n3. Withdraw\n4. Transfer\n5. Working Hours\n6. Exit");</w:t>
        <w:br/>
        <w:t xml:space="preserve">            System.out.print("Enter choice (1-6): ");</w:t>
        <w:br/>
        <w:br/>
        <w:t xml:space="preserve">            int choice = 0;</w:t>
        <w:br/>
        <w:t xml:space="preserve">            if (scanner.hasNextInt()) {</w:t>
        <w:br/>
        <w:t xml:space="preserve">                choice = scanner.nextInt();</w:t>
        <w:br/>
        <w:t xml:space="preserve">            } else {</w:t>
        <w:br/>
        <w:t xml:space="preserve">                System.out.println("Please enter a valid number!");</w:t>
        <w:br/>
        <w:t xml:space="preserve">                scanner.next();</w:t>
        <w:br/>
        <w:t xml:space="preserve">                continue;</w:t>
        <w:br/>
        <w:t xml:space="preserve">            }</w:t>
        <w:br/>
        <w:br/>
        <w:t xml:space="preserve">            MenuOption option = switch (choice) {</w:t>
        <w:br/>
        <w:t xml:space="preserve">                case 1 -&gt; MenuOption.OPEN_ACCOUNT;</w:t>
        <w:br/>
        <w:t xml:space="preserve">                case 2 -&gt; MenuOption.DEPOSIT;</w:t>
        <w:br/>
        <w:t xml:space="preserve">                case 3 -&gt; MenuOption.WITHDRAW;</w:t>
        <w:br/>
        <w:t xml:space="preserve">                case 4 -&gt; MenuOption.TRANSFER;</w:t>
        <w:br/>
        <w:t xml:space="preserve">                case 5 -&gt; MenuOption.WORKING_HOURS;</w:t>
        <w:br/>
        <w:t xml:space="preserve">                case 6 -&gt; MenuOption.EXIT;</w:t>
        <w:br/>
        <w:t xml:space="preserve">                default -&gt; null;</w:t>
        <w:br/>
        <w:t xml:space="preserve">            };</w:t>
        <w:br/>
        <w:br/>
        <w:t xml:space="preserve">            if (option == null) {</w:t>
        <w:br/>
        <w:t xml:space="preserve">                System.out.println("Invalid menu option!");</w:t>
        <w:br/>
        <w:t xml:space="preserve">                continue;</w:t>
        <w:br/>
        <w:t xml:space="preserve">            }</w:t>
        <w:br/>
        <w:br/>
        <w:t xml:space="preserve">            switch (option) {</w:t>
        <w:br/>
        <w:t xml:space="preserve">                case OPEN_ACCOUNT -&gt; System.out.println("Open Account - to be implemented in a later lab.");</w:t>
        <w:br/>
        <w:t xml:space="preserve">                case DEPOSIT -&gt; System.out.println("Deposit - to be implemented in a later lab.");</w:t>
        <w:br/>
        <w:t xml:space="preserve">                case WITHDRAW -&gt; System.out.println("Withdraw - to be implemented in a later lab.");</w:t>
        <w:br/>
        <w:t xml:space="preserve">                case TRANSFER -&gt; System.out.println("Transfer - to be implemented in a later lab.");</w:t>
        <w:br/>
        <w:t xml:space="preserve">                case WORKING_HOURS -&gt; System.out.println("Working hours: 09:00 AM to 04:00 PM, Mon-Fri.");</w:t>
        <w:br/>
        <w:t xml:space="preserve">                case EXIT -&gt; {</w:t>
        <w:br/>
        <w:t xml:space="preserve">                    System.out.println("Thank you for using MiniBank. Goodbye!");</w:t>
        <w:br/>
        <w:t xml:space="preserve">                    running = false;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scanner.close();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273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1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Why is an enum used for MenuOption and a record for BankInfo?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MenuOption is modeled as an enum to restrict menu choices strictly to valid operations (OPEN_ACCOUNT, DEPOSIT, WITHDRAW, TRANSFER, WORKING_HOURS, EXIT) with compile-time type safety. BankInfo is modeled as a record because it represents immutable bank metadata (name and branch), automatically providing getters, toString(), and value-based equality without boilerplate.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How does the switch expression improve menu navigation logic?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Modern switch expressions with arrow syntax (case 1 -&gt; MenuOption.OPEN_ACCOUNT) cleanly map integer inputs to enum constants without verbose break statements or risk of fall-through bugs, providing concise and readable dispatching.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