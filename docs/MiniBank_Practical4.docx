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4: MiniBank Boundary Validator, Command Record &amp; Parser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Validate inputs for Mobile, Email, PAN, and IFSC with compiled static regex Patterns; parse transaction command strings into a Command record; and format account statements with StringBuilder.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java.util.regex.Pattern;</w:t>
        <w:br/>
        <w:br/>
        <w:t>class PartB {</w:t>
        <w:br/>
        <w:t xml:space="preserve">    public static class Validator {</w:t>
        <w:br/>
        <w:t xml:space="preserve">        private static final Pattern MOBILE_PATTERN = Pattern.compile("^[6-9][0-9]{9}$");</w:t>
        <w:br/>
        <w:t xml:space="preserve">        private static final Pattern EMAIL_PATTERN = Pattern.compile("^[a-zA-Z0-9_+&amp;*-]+(?:\\.[a-zA-Z0-9_+&amp;*-]+)*@(?:[a-zA-Z0-9-]+\\.)+[a-zA-Z]{2,7}$");</w:t>
        <w:br/>
        <w:t xml:space="preserve">        private static final Pattern PAN_PATTERN = Pattern.compile("^[A-Z]{5}[0-9]{4}[A-Z]$");</w:t>
        <w:br/>
        <w:t xml:space="preserve">        private static final Pattern IFSC_PATTERN = Pattern.compile("^[A-Z]{4}0[A-Z0-9]{6}$");</w:t>
        <w:br/>
        <w:t xml:space="preserve">        private static final Pattern AMOUNT_PATTERN = Pattern.compile("^[1-9][0-9]*$");</w:t>
        <w:br/>
        <w:br/>
        <w:t xml:space="preserve">        public static boolean isValidMobile(String mobile) { return MOBILE_PATTERN.matcher(mobile).matches(); }</w:t>
        <w:br/>
        <w:t xml:space="preserve">        public static boolean isValidEmail(String email) { return EMAIL_PATTERN.matcher(email).matches(); }</w:t>
        <w:br/>
        <w:t xml:space="preserve">        public static boolean isValidPan(String pan) { return PAN_PATTERN.matcher(pan).matches(); }</w:t>
        <w:br/>
        <w:t xml:space="preserve">        public static boolean isValidIfsc(String ifsc) { return IFSC_PATTERN.matcher(ifsc).matches(); }</w:t>
        <w:br/>
        <w:t xml:space="preserve">        public static boolean isValidAmount(String amount) { return AMOUNT_PATTERN.matcher(amount).matches(); }</w:t>
        <w:br/>
        <w:t xml:space="preserve">    }</w:t>
        <w:br/>
        <w:br/>
        <w:t xml:space="preserve">    public enum TransactionType { DEPOSIT, WITHDRAW, TRANSFER }</w:t>
        <w:br/>
        <w:t xml:space="preserve">    public record Command(TransactionType type, String accountNumber, long amount) {}</w:t>
        <w:br/>
        <w:br/>
        <w:t xml:space="preserve">    public static class CommandParser {</w:t>
        <w:br/>
        <w:t xml:space="preserve">        public static Command parse(String line) throws IllegalArgumentException {</w:t>
        <w:br/>
        <w:t xml:space="preserve">            String[] tokens = line.trim().split("\\s+");</w:t>
        <w:br/>
        <w:t xml:space="preserve">            if (tokens.length != 3) {</w:t>
        <w:br/>
        <w:t xml:space="preserve">                throw new IllegalArgumentException("Error: Invalid token count.");</w:t>
        <w:br/>
        <w:t xml:space="preserve">            }</w:t>
        <w:br/>
        <w:t xml:space="preserve">            TransactionType type = TransactionType.valueOf(tokens[0].toUpperCase());</w:t>
        <w:br/>
        <w:t xml:space="preserve">            String accountNumber = tokens[1];</w:t>
        <w:br/>
        <w:t xml:space="preserve">            if (!Validator.isValidAmount(tokens[2])) {</w:t>
        <w:br/>
        <w:t xml:space="preserve">                throw new IllegalArgumentException("Error: Invalid amount.");</w:t>
        <w:br/>
        <w:t xml:space="preserve">            }</w:t>
        <w:br/>
        <w:t xml:space="preserve">            long amount = Long.parseLong(tokens[2]);</w:t>
        <w:br/>
        <w:t xml:space="preserve">            return new Command(type, accountNumber, amount);</w:t>
        <w:br/>
        <w:t xml:space="preserve">        }</w:t>
        <w:br/>
        <w:t xml:space="preserve">    }</w:t>
        <w:br/>
        <w:br/>
        <w:t xml:space="preserve">    public static class Account {</w:t>
        <w:br/>
        <w:t xml:space="preserve">        private String accountNumber, ownerName;</w:t>
        <w:br/>
        <w:t xml:space="preserve">        private long balance;</w:t>
        <w:br/>
        <w:t xml:space="preserve">        public Account(String accountNumber, String ownerName, long balance) {</w:t>
        <w:br/>
        <w:t xml:space="preserve">            this.accountNumber = accountNumber; this.ownerName = ownerName; this.balance = balance;</w:t>
        <w:br/>
        <w:t xml:space="preserve">        }</w:t>
        <w:br/>
        <w:t xml:space="preserve">        public String getAccountNumber() { return accountNumber; }</w:t>
        <w:br/>
        <w:t xml:space="preserve">        public String getOwnerName() { return ownerName; }</w:t>
        <w:br/>
        <w:t xml:space="preserve">        public long getBalance() { return balance; }</w:t>
        <w:br/>
        <w:t xml:space="preserve">    }</w:t>
        <w:br/>
        <w:br/>
        <w:t xml:space="preserve">    public static class StatementFormatter {</w:t>
        <w:br/>
        <w:t xml:space="preserve">        public static String buildStatement(Account account) {</w:t>
        <w:br/>
        <w:t xml:space="preserve">            StringBuilder sb = new StringBuilder();</w:t>
        <w:br/>
        <w:t xml:space="preserve">            sb.append("==================================================\n");</w:t>
        <w:br/>
        <w:t xml:space="preserve">            sb.append("                 MINIBANK STATEMENT               \n");</w:t>
        <w:br/>
        <w:t xml:space="preserve">            sb.append("==================================================\n");</w:t>
        <w:br/>
        <w:t xml:space="preserve">            sb.append("Account Number : ").append(account.getAccountNumber()).append("\n");</w:t>
        <w:br/>
        <w:t xml:space="preserve">            sb.append("Owner Name     : ").append(account.getOwnerName()).append("\n");</w:t>
        <w:br/>
        <w:t xml:space="preserve">            sb.append("Current Balance: Rs. ").append(account.getBalance()).append("\n");</w:t>
        <w:br/>
        <w:t xml:space="preserve">            sb.append("==================================================\n");</w:t>
        <w:br/>
        <w:t xml:space="preserve">            return sb.toString();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4 - Part B: MiniBank Regex Validation &amp; Masked Formatting");</w:t>
        <w:br/>
        <w:t xml:space="preserve">        System.out.println();</w:t>
        <w:br/>
        <w:t xml:space="preserve">        System.out.println("isValidMobile(\"9876543210\") -&gt; " + Validator.isValidMobile("9876543210"));</w:t>
        <w:br/>
        <w:t xml:space="preserve">        System.out.println("isValidEmail(\"abc@xyz.com\") -&gt; " + Validator.isValidEmail("abc@xyz.com"));</w:t>
        <w:br/>
        <w:br/>
        <w:t xml:space="preserve">        try {</w:t>
        <w:br/>
        <w:t xml:space="preserve">            Command c = CommandParser.parse("DEPOSIT AC0001 500");</w:t>
        <w:br/>
        <w:t xml:space="preserve">            System.out.println("Parsed Command: " + c);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br/>
        <w:t xml:space="preserve">        Account acc = new Account("AC0001", "Rudra", 9000);</w:t>
        <w:br/>
        <w:t xml:space="preserve">        System.out.println(StatementFormatter.buildStatement(acc));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244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4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Why are compiled static final Pattern objects used instead of String.matches()?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Compiling regex patterns once into static final Pattern constants avoids the overhead of recompiling the regular expression DFA on every validation call, significantly boosting transaction throughput and input validation performance.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StringBuilder improve account statement formatting performance?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StringBuilder allocates a single mutable buffer to assemble multi-line account statements, avoiding the creation of numerous transient String objects that would otherwise burden the garbage collector.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