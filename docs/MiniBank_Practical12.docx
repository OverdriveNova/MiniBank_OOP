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</w:pPr>
      <w:r>
        <w:rPr>
          <w:rFonts w:ascii="Arial" w:hAnsi="Arial"/>
          <w:b/>
          <w:color w:val="000000"/>
          <w:sz w:val="30"/>
        </w:rPr>
        <w:t>Practical 12: MiniBank Collections Storage, Sorting &amp; Concurrent Map</w:t>
      </w:r>
    </w:p>
    <w:p>
      <w:pPr>
        <w:spacing w:before="200" w:after="80"/>
      </w:pPr>
      <w:r>
        <w:rPr>
          <w:rFonts w:ascii="Arial" w:hAnsi="Arial"/>
          <w:b/>
          <w:color w:val="000000"/>
          <w:sz w:val="24"/>
        </w:rPr>
        <w:t>Problem Definition:</w:t>
      </w:r>
    </w:p>
    <w:p>
      <w:pPr>
        <w:spacing w:before="40" w:after="200" w:line="276" w:lineRule="auto"/>
      </w:pPr>
      <w:r>
        <w:rPr>
          <w:rFonts w:ascii="Arial" w:hAnsi="Arial"/>
          <w:color w:val="000000"/>
          <w:sz w:val="21"/>
        </w:rPr>
        <w:t>Upgrade MiniBank storage from a static array to the Collections Framework. Create AccountStore maintaining accounts in a HashMap keyed by account number, track transaction history in an ArrayList, provide sortedByBalance using a Comparator, implement Comparable on Account, and utilize ConcurrentHashMap in TransactionProcessor for thread-safe concurrent access.</w:t>
      </w:r>
    </w:p>
    <w:p>
      <w:pPr>
        <w:spacing w:before="160" w:after="80"/>
      </w:pPr>
      <w:r>
        <w:rPr>
          <w:rFonts w:ascii="Arial" w:hAnsi="Arial"/>
          <w:b/>
          <w:color w:val="000000"/>
          <w:sz w:val="24"/>
        </w:rPr>
        <w:t>Code:</w:t>
      </w:r>
    </w:p>
    <w:p>
      <w:pPr>
        <w:spacing w:before="40" w:after="240" w:line="252" w:lineRule="auto"/>
      </w:pPr>
      <w:r>
        <w:rPr>
          <w:rFonts w:ascii="Consolas" w:hAnsi="Consolas"/>
          <w:color w:val="000000"/>
          <w:sz w:val="19"/>
        </w:rPr>
        <w:t>import java.util.ArrayList;</w:t>
        <w:br/>
        <w:t>import java.util.Collections;</w:t>
        <w:br/>
        <w:t>import java.util.Comparator;</w:t>
        <w:br/>
        <w:t>import java.util.HashMap;</w:t>
        <w:br/>
        <w:t>import java.util.List;</w:t>
        <w:br/>
        <w:t>import java.util.Map;</w:t>
        <w:br/>
        <w:t>import java.util.concurrent.ConcurrentHashMap;</w:t>
        <w:br/>
        <w:br/>
        <w:t>class Account implements Comparable&lt;Account&gt; {</w:t>
        <w:br/>
        <w:t xml:space="preserve">    private final String accountNumber;</w:t>
        <w:br/>
        <w:t xml:space="preserve">    private final String holderName;</w:t>
        <w:br/>
        <w:t xml:space="preserve">    private double balance;</w:t>
        <w:br/>
        <w:br/>
        <w:t xml:space="preserve">    public Account(String accountNumber, String holderName, double initialBalance) {</w:t>
        <w:br/>
        <w:t xml:space="preserve">        this.accountNumber = accountNumber;</w:t>
        <w:br/>
        <w:t xml:space="preserve">        this.holderName = holderName;</w:t>
        <w:br/>
        <w:t xml:space="preserve">        this.balance = initialBalance;</w:t>
        <w:br/>
        <w:t xml:space="preserve">    }</w:t>
        <w:br/>
        <w:br/>
        <w:t xml:space="preserve">    public String getAccountNumber() {</w:t>
        <w:br/>
        <w:t xml:space="preserve">        return accountNumber;</w:t>
        <w:br/>
        <w:t xml:space="preserve">    }</w:t>
        <w:br/>
        <w:br/>
        <w:t xml:space="preserve">    public String getHolderName() {</w:t>
        <w:br/>
        <w:t xml:space="preserve">        return holderName;</w:t>
        <w:br/>
        <w:t xml:space="preserve">    }</w:t>
        <w:br/>
        <w:br/>
        <w:t xml:space="preserve">    public double getBalance() {</w:t>
        <w:br/>
        <w:t xml:space="preserve">        return balance;</w:t>
        <w:br/>
        <w:t xml:space="preserve">    }</w:t>
        <w:br/>
        <w:br/>
        <w:t xml:space="preserve">    public synchronized void deposit(double amount) {</w:t>
        <w:br/>
        <w:t xml:space="preserve">        if (amount &gt; 0) {</w:t>
        <w:br/>
        <w:t xml:space="preserve">            this.balance += amount;</w:t>
        <w:br/>
        <w:t xml:space="preserve">        }</w:t>
        <w:br/>
        <w:t xml:space="preserve">    }</w:t>
        <w:br/>
        <w:br/>
        <w:t xml:space="preserve">    @Override</w:t>
        <w:br/>
        <w:t xml:space="preserve">    public int compareTo(Account other) {</w:t>
        <w:br/>
        <w:t xml:space="preserve">        return this.accountNumber.compareTo(other.accountNumber);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String.format("Account[%s | %-12s | Balance: Rs. %.2f]", accountNumber, holderName, balance);</w:t>
        <w:br/>
        <w:t xml:space="preserve">    }</w:t>
        <w:br/>
        <w:t>}</w:t>
        <w:br/>
        <w:br/>
        <w:t>class AccountStore {</w:t>
        <w:br/>
        <w:t xml:space="preserve">    private final Map&lt;String, Account&gt; accounts = new HashMap&lt;&gt;();</w:t>
        <w:br/>
        <w:t xml:space="preserve">    private final List&lt;String&gt; transactionHistory = new ArrayList&lt;&gt;();</w:t>
        <w:br/>
        <w:br/>
        <w:t xml:space="preserve">    public void add(Account account) {</w:t>
        <w:br/>
        <w:t xml:space="preserve">        accounts.put(account.getAccountNumber(), account);</w:t>
        <w:br/>
        <w:t xml:space="preserve">        transactionHistory.add("Registered account: " + account.getAccountNumber());</w:t>
        <w:br/>
        <w:t xml:space="preserve">    }</w:t>
        <w:br/>
        <w:br/>
        <w:t xml:space="preserve">    public Account get(String accountNumber) {</w:t>
        <w:br/>
        <w:t xml:space="preserve">        return accounts.get(accountNumber);</w:t>
        <w:br/>
        <w:t xml:space="preserve">    }</w:t>
        <w:br/>
        <w:br/>
        <w:t xml:space="preserve">    public List&lt;Account&gt; getAll() {</w:t>
        <w:br/>
        <w:t xml:space="preserve">        return new ArrayList&lt;&gt;(accounts.values());</w:t>
        <w:br/>
        <w:t xml:space="preserve">    }</w:t>
        <w:br/>
        <w:br/>
        <w:t xml:space="preserve">    public List&lt;Account&gt; sortedByBalance() {</w:t>
        <w:br/>
        <w:t xml:space="preserve">        List&lt;Account&gt; sortedList = new ArrayList&lt;&gt;(accounts.values());</w:t>
        <w:br/>
        <w:t xml:space="preserve">        sortedList.sort(Comparator.comparing(Account::getBalance, Comparator.reverseOrder()));</w:t>
        <w:br/>
        <w:t xml:space="preserve">        return sortedList;</w:t>
        <w:br/>
        <w:t xml:space="preserve">    }</w:t>
        <w:br/>
        <w:br/>
        <w:t xml:space="preserve">    public List&lt;String&gt; getTransactionHistory() {</w:t>
        <w:br/>
        <w:t xml:space="preserve">        return Collections.unmodifiableList(transactionHistory);</w:t>
        <w:br/>
        <w:t xml:space="preserve">    }</w:t>
        <w:br/>
        <w:t>}</w:t>
        <w:br/>
        <w:br/>
        <w:t>class TransactionProcessor {</w:t>
        <w:br/>
        <w:t xml:space="preserve">    private final ConcurrentHashMap&lt;String, Account&gt; sharedAccounts = new ConcurrentHashMap&lt;&gt;();</w:t>
        <w:br/>
        <w:br/>
        <w:t xml:space="preserve">    public void registerAccount(Account acc) {</w:t>
        <w:br/>
        <w:t xml:space="preserve">        sharedAccounts.put(acc.getAccountNumber(), acc);</w:t>
        <w:br/>
        <w:t xml:space="preserve">    }</w:t>
        <w:br/>
        <w:br/>
        <w:t xml:space="preserve">    public void executeConcurrentDeposit(String accNumber, double amount) {</w:t>
        <w:br/>
        <w:t xml:space="preserve">        Account acc = sharedAccounts.get(accNumber);</w:t>
        <w:br/>
        <w:t xml:space="preserve">        if (acc != null) {</w:t>
        <w:br/>
        <w:t xml:space="preserve">            acc.deposit(amount);</w:t>
        <w:br/>
        <w:t xml:space="preserve">        }</w:t>
        <w:br/>
        <w:t xml:space="preserve">    }</w:t>
        <w:br/>
        <w:br/>
        <w:t xml:space="preserve">    public Account getAccount(String accNumber) {</w:t>
        <w:br/>
        <w:t xml:space="preserve">        return sharedAccounts.get(accNumber);</w:t>
        <w:br/>
        <w:t xml:space="preserve">    }</w:t>
        <w:br/>
        <w:t>}</w:t>
        <w:br/>
        <w:br/>
        <w:t>public class PartB {</w:t>
        <w:br/>
        <w:t xml:space="preserve">    public static void main(String[] args) {</w:t>
        <w:br/>
        <w:t xml:space="preserve">        System.out.println("RUDRA MODI || 25DCS058");</w:t>
        <w:br/>
        <w:t xml:space="preserve">        System.out.println();</w:t>
        <w:br/>
        <w:t xml:space="preserve">        System.out.println("Practical 12 - Part B: MiniBank Collections Storage, Sorting &amp; Concurrent Map");</w:t>
        <w:br/>
        <w:t xml:space="preserve">        System.out.println();</w:t>
        <w:br/>
        <w:br/>
        <w:t xml:space="preserve">        AccountStore store = new AccountStore();</w:t>
        <w:br/>
        <w:t xml:space="preserve">        Account a1 = new Account("AC1001", "Rudra Modi", 5000.0);</w:t>
        <w:br/>
        <w:t xml:space="preserve">        Account a2 = new Account("AC1002", "Aarav Patel", 2000.0);</w:t>
        <w:br/>
        <w:t xml:space="preserve">        Account a3 = new Account("AC1003", "Diya Shah", 9000.0);</w:t>
        <w:br/>
        <w:t xml:space="preserve">        Account a4 = new Account("AC1004", "Kabir Mehta", 15400.0);</w:t>
        <w:br/>
        <w:br/>
        <w:t xml:space="preserve">        store.add(a1);</w:t>
        <w:br/>
        <w:t xml:space="preserve">        store.add(a2);</w:t>
        <w:br/>
        <w:t xml:space="preserve">        store.add(a3);</w:t>
        <w:br/>
        <w:t xml:space="preserve">        store.add(a4);</w:t>
        <w:br/>
        <w:br/>
        <w:t xml:space="preserve">        System.out.println("Direct Hash Lookup via get('AC1002'):");</w:t>
        <w:br/>
        <w:t xml:space="preserve">        Account fetched = store.get("AC1002");</w:t>
        <w:br/>
        <w:t xml:space="preserve">        System.out.println("  " + fetched);</w:t>
        <w:br/>
        <w:br/>
        <w:t xml:space="preserve">        System.out.println();</w:t>
        <w:br/>
        <w:t xml:space="preserve">        System.out.println("All Accounts (Natural Order by Account Number via Comparable):");</w:t>
        <w:br/>
        <w:t xml:space="preserve">        List&lt;Account&gt; naturalOrderList = store.getAll();</w:t>
        <w:br/>
        <w:t xml:space="preserve">        Collections.sort(naturalOrderList);</w:t>
        <w:br/>
        <w:t xml:space="preserve">        for (Account a : naturalOrderList) {</w:t>
        <w:br/>
        <w:t xml:space="preserve">            System.out.println("  " + a);</w:t>
        <w:br/>
        <w:t xml:space="preserve">        }</w:t>
        <w:br/>
        <w:br/>
        <w:t xml:space="preserve">        System.out.println();</w:t>
        <w:br/>
        <w:t xml:space="preserve">        System.out.println("All Accounts (Sorted by Balance Descending via Comparator):");</w:t>
        <w:br/>
        <w:t xml:space="preserve">        List&lt;Account&gt; sortedList = store.sortedByBalance();</w:t>
        <w:br/>
        <w:t xml:space="preserve">        for (Account a : sortedList) {</w:t>
        <w:br/>
        <w:t xml:space="preserve">            System.out.println("  " + a);</w:t>
        <w:br/>
        <w:t xml:space="preserve">        }</w:t>
        <w:br/>
        <w:br/>
        <w:t xml:space="preserve">        System.out.println();</w:t>
        <w:br/>
        <w:t xml:space="preserve">        System.out.println("Initializing ConcurrentHashMap TransactionProcessor for Multi-threading:");</w:t>
        <w:br/>
        <w:t xml:space="preserve">        TransactionProcessor processor = new TransactionProcessor();</w:t>
        <w:br/>
        <w:t xml:space="preserve">        processor.registerAccount(a1);</w:t>
        <w:br/>
        <w:t xml:space="preserve">        processor.registerAccount(a3);</w:t>
        <w:br/>
        <w:t xml:space="preserve">        processor.executeConcurrentDeposit("AC1001", 2500.0);</w:t>
        <w:br/>
        <w:t xml:space="preserve">        System.out.println("  Updated AC1001 via Concurrent Processor: " + processor.getAccount("AC1001"));</w:t>
        <w:br/>
        <w:t xml:space="preserve">    }</w:t>
        <w:br/>
        <w:t>}</w:t>
      </w:r>
    </w:p>
    <w:p>
      <w:pPr>
        <w:spacing w:before="200" w:after="120"/>
      </w:pPr>
      <w:r>
        <w:rPr>
          <w:rFonts w:ascii="Arial" w:hAnsi="Arial"/>
          <w:b/>
          <w:color w:val="000000"/>
          <w:sz w:val="24"/>
        </w:rPr>
        <w:t>Output:</w:t>
      </w:r>
    </w:p>
    <w:p>
      <w:pPr>
        <w:spacing w:before="40" w:after="320"/>
        <w:jc w:val="left"/>
      </w:pPr>
      <w:r>
        <w:drawing>
          <wp:inline xmlns:a="http://schemas.openxmlformats.org/drawingml/2006/main" xmlns:pic="http://schemas.openxmlformats.org/drawingml/2006/picture">
            <wp:extent cx="5669280" cy="36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12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Arial" w:hAnsi="Arial"/>
          <w:b/>
          <w:color w:val="000000"/>
          <w:sz w:val="26"/>
        </w:rPr>
        <w:t>Key Questions &amp; MiniBank Architecture Analysis: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Q1: Why is AccountStore upgraded from a static array to HashMap&lt;String, Account&gt;?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A static array has fixed capacity, requires manual resizing, and incurs linear O(n) search time to look up an account by its account number. Upgrading to HashMap&lt;String, Account&gt; keyed by unique account number provides instant O(1) average lookup, insertion, and deletion times, dynamic capacity expansion, and seamless integration with Java Collections framework.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Q2: Why does TransactionProcessor require a ConcurrentHashMap for multi-threaded account access?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Standard HashMap is unsynchronized and not thread-safe; concurrent structural modifications by multiple worker threads can cause data races, silent update loss, or infinite loops. ConcurrentHashMap uses fine-grained lock striping and compare-and-swap (CAS) operations to allow safe, highly concurrent read and write operations across multiple threads without synchronizing the entire map, guaranteeing high transaction throughput and thread safety.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  <w:pBdr>
        <w:top w:val="single" w:sz="4" w:space="6" w:color="D3D3D3"/>
      </w:pBdr>
    </w:pPr>
    <w:r/>
    <w:r>
      <w:rPr>
        <w:rFonts w:ascii="Times New Roman" w:hAnsi="Times New Roman"/>
        <w:color w:val="000000"/>
        <w:sz w:val="19"/>
      </w:rPr>
      <w:t>25DCS058</w:t>
    </w:r>
    <w:r>
      <w:tab/>
    </w:r>
    <w:r>
      <w:rPr>
        <w:rFonts w:ascii="Times New Roman" w:hAnsi="Times New Roman"/>
        <w:color w:val="000000"/>
        <w:sz w:val="19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/>
        <w:color w:val="000000"/>
        <w:sz w:val="19"/>
      </w:rPr>
      <w:t xml:space="preserve"> | P a g 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/>
    <w:r>
      <w:rPr>
        <w:rFonts w:ascii="Times New Roman" w:hAnsi="Times New Roman"/>
        <w:color w:val="000000"/>
        <w:sz w:val="19"/>
      </w:rPr>
      <w:t>CEUC203: OBJECT ORIENTED PROGRAMMING</w:t>
    </w:r>
    <w:r>
      <w:tab/>
    </w:r>
    <w:r>
      <w:rPr>
        <w:rFonts w:ascii="Times New Roman" w:hAnsi="Times New Roman"/>
        <w:color w:val="000000"/>
        <w:sz w:val="19"/>
      </w:rPr>
      <w:t>CSE-DEPSTAR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