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80"/>
      </w:pPr>
      <w:r>
        <w:rPr>
          <w:rFonts w:ascii="Arial" w:hAnsi="Arial"/>
          <w:b/>
          <w:color w:val="000000"/>
          <w:sz w:val="30"/>
        </w:rPr>
        <w:t>Practical 9: MiniBank Multithreaded Account Synchronization</w:t>
      </w:r>
    </w:p>
    <w:p>
      <w:pPr>
        <w:spacing w:before="200" w:after="80"/>
      </w:pPr>
      <w:r>
        <w:rPr>
          <w:rFonts w:ascii="Arial" w:hAnsi="Arial"/>
          <w:b/>
          <w:color w:val="000000"/>
          <w:sz w:val="24"/>
        </w:rPr>
        <w:t>Problem Definition:</w:t>
      </w:r>
    </w:p>
    <w:p>
      <w:pPr>
        <w:spacing w:before="40" w:after="200" w:line="276" w:lineRule="auto"/>
      </w:pPr>
      <w:r>
        <w:rPr>
          <w:rFonts w:ascii="Arial" w:hAnsi="Arial"/>
          <w:color w:val="000000"/>
          <w:sz w:val="21"/>
        </w:rPr>
        <w:t>Implement AccountWorker (implementing Runnable) to perform concurrent deposits on a shared Account instance. Demonstrate balance loss under race conditions, inspect thread states, and resolve using synchronized deposit methods.</w:t>
      </w:r>
    </w:p>
    <w:p>
      <w:pPr>
        <w:spacing w:before="160" w:after="80"/>
      </w:pPr>
      <w:r>
        <w:rPr>
          <w:rFonts w:ascii="Arial" w:hAnsi="Arial"/>
          <w:b/>
          <w:color w:val="000000"/>
          <w:sz w:val="24"/>
        </w:rPr>
        <w:t>Code:</w:t>
      </w:r>
    </w:p>
    <w:p>
      <w:pPr>
        <w:spacing w:before="40" w:after="240" w:line="252" w:lineRule="auto"/>
      </w:pPr>
      <w:r>
        <w:rPr>
          <w:rFonts w:ascii="Consolas" w:hAnsi="Consolas"/>
          <w:color w:val="000000"/>
          <w:sz w:val="19"/>
        </w:rPr>
        <w:t>class PartB {</w:t>
        <w:br/>
        <w:t xml:space="preserve">    public static class Account {</w:t>
        <w:br/>
        <w:t xml:space="preserve">        private final String accountNumber;</w:t>
        <w:br/>
        <w:t xml:space="preserve">        private long balance;</w:t>
        <w:br/>
        <w:br/>
        <w:t xml:space="preserve">        public Account(String accountNumber, long initialBalance) {</w:t>
        <w:br/>
        <w:t xml:space="preserve">            this.accountNumber = accountNumber;</w:t>
        <w:br/>
        <w:t xml:space="preserve">            this.balance = initialBalance;</w:t>
        <w:br/>
        <w:t xml:space="preserve">        }</w:t>
        <w:br/>
        <w:br/>
        <w:t xml:space="preserve">        public String getAccountNumber() { return accountNumber; }</w:t>
        <w:br/>
        <w:t xml:space="preserve">        public long getBalance() { return balance; }</w:t>
        <w:br/>
        <w:br/>
        <w:t xml:space="preserve">        public void unsafeDeposit(long amount) {</w:t>
        <w:br/>
        <w:t xml:space="preserve">            long current = balance;</w:t>
        <w:br/>
        <w:t xml:space="preserve">            try { Thread.sleep(1); } catch (InterruptedException ignored) {}</w:t>
        <w:br/>
        <w:t xml:space="preserve">            balance = current + amount;</w:t>
        <w:br/>
        <w:t xml:space="preserve">        }</w:t>
        <w:br/>
        <w:br/>
        <w:t xml:space="preserve">        public synchronized void safeDeposit(long amount) {</w:t>
        <w:br/>
        <w:t xml:space="preserve">            balance += amount;</w:t>
        <w:br/>
        <w:t xml:space="preserve">        }</w:t>
        <w:br/>
        <w:t xml:space="preserve">    }</w:t>
        <w:br/>
        <w:br/>
        <w:t xml:space="preserve">    public static class AccountWorker implements Runnable {</w:t>
        <w:br/>
        <w:t xml:space="preserve">        private final Account account;</w:t>
        <w:br/>
        <w:t xml:space="preserve">        private final int times;</w:t>
        <w:br/>
        <w:t xml:space="preserve">        private final long amount;</w:t>
        <w:br/>
        <w:t xml:space="preserve">        private final boolean useSafe;</w:t>
        <w:br/>
        <w:br/>
        <w:t xml:space="preserve">        public AccountWorker(Account account, int times, long amount, boolean useSafe) {</w:t>
        <w:br/>
        <w:t xml:space="preserve">            this.account = account;</w:t>
        <w:br/>
        <w:t xml:space="preserve">            this.times = times;</w:t>
        <w:br/>
        <w:t xml:space="preserve">            this.amount = amount;</w:t>
        <w:br/>
        <w:t xml:space="preserve">            this.useSafe = useSafe;</w:t>
        <w:br/>
        <w:t xml:space="preserve">        }</w:t>
        <w:br/>
        <w:br/>
        <w:t xml:space="preserve">        @Override</w:t>
        <w:br/>
        <w:t xml:space="preserve">        public void run() {</w:t>
        <w:br/>
        <w:t xml:space="preserve">            for (int i = 0; i &lt; times; i++) {</w:t>
        <w:br/>
        <w:t xml:space="preserve">                if (useSafe) {</w:t>
        <w:br/>
        <w:t xml:space="preserve">                    account.safeDeposit(amount);</w:t>
        <w:br/>
        <w:t xml:space="preserve">                } else {</w:t>
        <w:br/>
        <w:t xml:space="preserve">                    account.unsafeDeposit(amount);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br/>
        <w:t xml:space="preserve">    public static void main(String[] args) throws InterruptedException {</w:t>
        <w:br/>
        <w:t xml:space="preserve">        System.out.println("RUDRA MODI || 25DCS058");</w:t>
        <w:br/>
        <w:t xml:space="preserve">        System.out.println();</w:t>
        <w:br/>
        <w:t xml:space="preserve">        System.out.println("Practical 9 - Part B: MiniBank Multithreaded Account Synchronization");</w:t>
        <w:br/>
        <w:t xml:space="preserve">        System.out.println();</w:t>
        <w:br/>
        <w:t xml:space="preserve">        int numThreads = 10;</w:t>
        <w:br/>
        <w:t xml:space="preserve">        int operationsPerThread = 100;</w:t>
        <w:br/>
        <w:t xml:space="preserve">        long depositAmount = 10;</w:t>
        <w:br/>
        <w:t xml:space="preserve">        long expectedTotal = numThreads * operationsPerThread * depositAmount;</w:t>
        <w:br/>
        <w:br/>
        <w:t xml:space="preserve">        System.out.println("Configuration: " + numThreads + " Concurrent Threads | " + operationsPerThread + " Deposits of Rs. " + depositAmount + " each");</w:t>
        <w:br/>
        <w:t xml:space="preserve">        System.out.println("Expected Final Balance: Rs. " + expectedTotal);</w:t>
        <w:br/>
        <w:br/>
        <w:t xml:space="preserve">        System.out.println("\nPhase 1: Unsynchronized Concurrent Deposits (Race Condition):");</w:t>
        <w:br/>
        <w:t xml:space="preserve">        Account unsafeAcc = new Account("AC1001", 0);</w:t>
        <w:br/>
        <w:t xml:space="preserve">        Thread[] threads1 = new Thread[numThreads];</w:t>
        <w:br/>
        <w:t xml:space="preserve">        for (int i = 0; i &lt; numThreads; i++) {</w:t>
        <w:br/>
        <w:t xml:space="preserve">            threads1[i] = new Thread(new AccountWorker(unsafeAcc, operationsPerThread, depositAmount, false), "WorkerThread-" + (i + 1));</w:t>
        <w:br/>
        <w:t xml:space="preserve">            threads1[i].start();</w:t>
        <w:br/>
        <w:t xml:space="preserve">        }</w:t>
        <w:br/>
        <w:t xml:space="preserve">        for (Thread t : threads1) t.join();</w:t>
        <w:br/>
        <w:t xml:space="preserve">        System.out.println("Unsafe Final Balance: Rs. " + unsafeAcc.getBalance() + " (Lost Money: Rs. " + (expectedTotal - unsafeAcc.getBalance()) + ")");</w:t>
        <w:br/>
        <w:br/>
        <w:t xml:space="preserve">        System.out.println("\nPhase 2: Synchronized Method Deposits (Thread-Safe Execution):");</w:t>
        <w:br/>
        <w:t xml:space="preserve">        Account safeAcc = new Account("AC1002", 0);</w:t>
        <w:br/>
        <w:t xml:space="preserve">        Thread[] threads2 = new Thread[numThreads];</w:t>
        <w:br/>
        <w:t xml:space="preserve">        for (int i = 0; i &lt; numThreads; i++) {</w:t>
        <w:br/>
        <w:t xml:space="preserve">            threads2[i] = new Thread(new AccountWorker(safeAcc, operationsPerThread, depositAmount, true), "SyncWorkerThread-" + (i + 1));</w:t>
        <w:br/>
        <w:t xml:space="preserve">            System.out.println("  -&gt; Starting Thread: " + threads2[i].getName() + " [State: " + threads2[i].getState() + "]");</w:t>
        <w:br/>
        <w:t xml:space="preserve">            threads2[i].start();</w:t>
        <w:br/>
        <w:t xml:space="preserve">        }</w:t>
        <w:br/>
        <w:t xml:space="preserve">        for (Thread t : threads2) t.join();</w:t>
        <w:br/>
        <w:t xml:space="preserve">        System.out.println("Synchronized Final Balance: Rs. " + safeAcc.getBalance() + " [EXACT MATCH - Thread Safe]");</w:t>
        <w:br/>
        <w:t xml:space="preserve">    }</w:t>
        <w:br/>
        <w:t>}</w:t>
      </w:r>
    </w:p>
    <w:p>
      <w:pPr>
        <w:spacing w:before="200" w:after="120"/>
      </w:pPr>
      <w:r>
        <w:rPr>
          <w:rFonts w:ascii="Arial" w:hAnsi="Arial"/>
          <w:b/>
          <w:color w:val="000000"/>
          <w:sz w:val="24"/>
        </w:rPr>
        <w:t>Output:</w:t>
      </w:r>
    </w:p>
    <w:p>
      <w:pPr>
        <w:spacing w:before="40" w:after="320"/>
        <w:jc w:val="left"/>
      </w:pPr>
      <w:r>
        <w:drawing>
          <wp:inline xmlns:a="http://schemas.openxmlformats.org/drawingml/2006/main" xmlns:pic="http://schemas.openxmlformats.org/drawingml/2006/picture">
            <wp:extent cx="5669280" cy="25878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9_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87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20" w:after="160"/>
      </w:pPr>
      <w:r>
        <w:rPr>
          <w:rFonts w:ascii="Arial" w:hAnsi="Arial"/>
          <w:b/>
          <w:color w:val="000000"/>
          <w:sz w:val="26"/>
        </w:rPr>
        <w:t>Key Questions &amp; MiniBank Architecture Analysis:</w:t>
      </w:r>
    </w:p>
    <w:p>
      <w:pPr>
        <w:spacing w:before="160" w:after="60"/>
      </w:pPr>
      <w:r>
        <w:rPr>
          <w:rFonts w:ascii="Arial" w:hAnsi="Arial"/>
          <w:b/>
          <w:color w:val="000000"/>
          <w:sz w:val="22"/>
        </w:rPr>
        <w:t>Q1: Why does concurrent unsynchronized deposit cause balance loss?</w:t>
      </w:r>
    </w:p>
    <w:p>
      <w:pPr>
        <w:spacing w:before="40" w:after="160" w:line="276" w:lineRule="auto"/>
      </w:pPr>
      <w:r>
        <w:rPr>
          <w:rFonts w:ascii="Arial" w:hAnsi="Arial"/>
          <w:color w:val="000000"/>
          <w:sz w:val="21"/>
        </w:rPr>
        <w:t>Answer: Concurrent deposit operations perform read-modify-write sequences on the shared balance field. Without synchronization, thread interleaving causes one thread's update to overwrite another's, resulting in lost updates.</w:t>
      </w:r>
    </w:p>
    <w:p>
      <w:pPr>
        <w:spacing w:before="160" w:after="60"/>
      </w:pPr>
      <w:r>
        <w:rPr>
          <w:rFonts w:ascii="Arial" w:hAnsi="Arial"/>
          <w:b/>
          <w:color w:val="000000"/>
          <w:sz w:val="22"/>
        </w:rPr>
        <w:t>Q2: How does the synchronized deposit method resolve the race condition?</w:t>
      </w:r>
    </w:p>
    <w:p>
      <w:pPr>
        <w:spacing w:before="40" w:after="160" w:line="276" w:lineRule="auto"/>
      </w:pPr>
      <w:r>
        <w:rPr>
          <w:rFonts w:ascii="Arial" w:hAnsi="Arial"/>
          <w:color w:val="000000"/>
          <w:sz w:val="21"/>
        </w:rPr>
        <w:t>Answer: Declaring deposit() as synchronized acquires the account's intrinsic monitor lock, allowing only one thread to mutate the balance at any instant while other threads wait safely in the BLOCKED state.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080" w:val="right"/>
      </w:tabs>
      <w:pBdr>
        <w:top w:val="single" w:sz="4" w:space="6" w:color="D3D3D3"/>
      </w:pBdr>
    </w:pPr>
    <w:r/>
    <w:r>
      <w:rPr>
        <w:rFonts w:ascii="Times New Roman" w:hAnsi="Times New Roman"/>
        <w:color w:val="000000"/>
        <w:sz w:val="19"/>
      </w:rPr>
      <w:t>25DCS058</w:t>
    </w:r>
    <w:r>
      <w:tab/>
    </w:r>
    <w:r>
      <w:rPr>
        <w:rFonts w:ascii="Times New Roman" w:hAnsi="Times New Roman"/>
        <w:color w:val="000000"/>
        <w:sz w:val="19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hAnsi="Times New Roman"/>
        <w:color w:val="000000"/>
        <w:sz w:val="19"/>
      </w:rPr>
      <w:t xml:space="preserve"> | P a g 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080" w:val="right"/>
      </w:tabs>
    </w:pPr>
    <w:r/>
    <w:r>
      <w:rPr>
        <w:rFonts w:ascii="Times New Roman" w:hAnsi="Times New Roman"/>
        <w:color w:val="000000"/>
        <w:sz w:val="19"/>
      </w:rPr>
      <w:t>CEUC203: OBJECT ORIENTED PROGRAMMING</w:t>
    </w:r>
    <w:r>
      <w:tab/>
    </w:r>
    <w:r>
      <w:rPr>
        <w:rFonts w:ascii="Times New Roman" w:hAnsi="Times New Roman"/>
        <w:color w:val="000000"/>
        <w:sz w:val="19"/>
      </w:rPr>
      <w:t>CSE-DEPSTAR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