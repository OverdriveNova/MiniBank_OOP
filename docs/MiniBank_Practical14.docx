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14: MiniBank Capstone Integrated Production Delivery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Assemble MiniBank to final production standard. Wire BankService with Repository&lt;Account&gt;, validation, and custom checked exceptions (InsufficientFundsException, AccountNotFoundException). Connect menu operations, ensure state persistence across restarts, process concurrent batch transfers with thread safety, and validate core business invariants via automated test assertions.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import java.io.FileInputStream;</w:t>
        <w:br/>
        <w:t>import java.io.FileOutputStream;</w:t>
        <w:br/>
        <w:t>import java.io.ObjectInputStream;</w:t>
        <w:br/>
        <w:t>import java.io.ObjectOutputStream;</w:t>
        <w:br/>
        <w:t>import java.io.Serializable;</w:t>
        <w:br/>
        <w:t>import java.lang.annotation.ElementType;</w:t>
        <w:br/>
        <w:t>import java.lang.annotation.Retention;</w:t>
        <w:br/>
        <w:t>import java.lang.annotation.RetentionPolicy;</w:t>
        <w:br/>
        <w:t>import java.lang.annotation.Target;</w:t>
        <w:br/>
        <w:t>import java.lang.reflect.Field;</w:t>
        <w:br/>
        <w:t>import java.nio.file.Files;</w:t>
        <w:br/>
        <w:t>import java.nio.file.Path;</w:t>
        <w:br/>
        <w:t>import java.nio.file.Paths;</w:t>
        <w:br/>
        <w:t>import java.util.ArrayList;</w:t>
        <w:br/>
        <w:t>import java.util.HashMap;</w:t>
        <w:br/>
        <w:t>import java.util.List;</w:t>
        <w:br/>
        <w:t>import java.util.Map;</w:t>
        <w:br/>
        <w:t>import java.util.concurrent.ExecutorService;</w:t>
        <w:br/>
        <w:t>import java.util.concurrent.Executors;</w:t>
        <w:br/>
        <w:t>import java.util.concurrent.TimeUnit;</w:t>
        <w:br/>
        <w:br/>
        <w:t>@Retention(RetentionPolicy.RUNTIME)</w:t>
        <w:br/>
        <w:t>@Target(ElementType.FIELD)</w:t>
        <w:br/>
        <w:t>@interface Id {}</w:t>
        <w:br/>
        <w:br/>
        <w:t>class BankException extends Exception {</w:t>
        <w:br/>
        <w:t xml:space="preserve">    public BankException(String message) {</w:t>
        <w:br/>
        <w:t xml:space="preserve">        super(message);</w:t>
        <w:br/>
        <w:t xml:space="preserve">    }</w:t>
        <w:br/>
        <w:t>}</w:t>
        <w:br/>
        <w:br/>
        <w:t>class InsufficientFundsException extends BankException {</w:t>
        <w:br/>
        <w:t xml:space="preserve">    public InsufficientFundsException(String message) {</w:t>
        <w:br/>
        <w:t xml:space="preserve">        super(message);</w:t>
        <w:br/>
        <w:t xml:space="preserve">    }</w:t>
        <w:br/>
        <w:t>}</w:t>
        <w:br/>
        <w:br/>
        <w:t>class AccountNotFoundException extends BankException {</w:t>
        <w:br/>
        <w:t xml:space="preserve">    public AccountNotFoundException(String message) {</w:t>
        <w:br/>
        <w:t xml:space="preserve">        super(message);</w:t>
        <w:br/>
        <w:t xml:space="preserve">    }</w:t>
        <w:br/>
        <w:t>}</w:t>
        <w:br/>
        <w:br/>
        <w:t>class Account implements Serializable {</w:t>
        <w:br/>
        <w:t xml:space="preserve">    private static final long serialVersionUID = 1L;</w:t>
        <w:br/>
        <w:br/>
        <w:t xml:space="preserve">    @Id</w:t>
        <w:br/>
        <w:t xml:space="preserve">    private final String accountNumber;</w:t>
        <w:br/>
        <w:t xml:space="preserve">    private final String holderName;</w:t>
        <w:br/>
        <w:t xml:space="preserve">    private double balance;</w:t>
        <w:br/>
        <w:br/>
        <w:t xml:space="preserve">    public Account(String accountNumber, String holderName, double initialBalance) {</w:t>
        <w:br/>
        <w:t xml:space="preserve">        this.accountNumber = accountNumber;</w:t>
        <w:br/>
        <w:t xml:space="preserve">        this.holderName = holderName;</w:t>
        <w:br/>
        <w:t xml:space="preserve">        this.balance = initialBalance;</w:t>
        <w:br/>
        <w:t xml:space="preserve">    }</w:t>
        <w:br/>
        <w:br/>
        <w:t xml:space="preserve">    public String getAccountNumber() {</w:t>
        <w:br/>
        <w:t xml:space="preserve">        return accountNumber;</w:t>
        <w:br/>
        <w:t xml:space="preserve">    }</w:t>
        <w:br/>
        <w:br/>
        <w:t xml:space="preserve">    public String getHolderName() {</w:t>
        <w:br/>
        <w:t xml:space="preserve">        return holderName;</w:t>
        <w:br/>
        <w:t xml:space="preserve">    }</w:t>
        <w:br/>
        <w:br/>
        <w:t xml:space="preserve">    public synchronized double getBalance() {</w:t>
        <w:br/>
        <w:t xml:space="preserve">        return balance;</w:t>
        <w:br/>
        <w:t xml:space="preserve">    }</w:t>
        <w:br/>
        <w:br/>
        <w:t xml:space="preserve">    public synchronized void deposit(double amount) throws BankException {</w:t>
        <w:br/>
        <w:t xml:space="preserve">        if (amount &lt;= 0) {</w:t>
        <w:br/>
        <w:t xml:space="preserve">            throw new BankException("Deposit amount must be strictly positive");</w:t>
        <w:br/>
        <w:t xml:space="preserve">        }</w:t>
        <w:br/>
        <w:t xml:space="preserve">        this.balance += amount;</w:t>
        <w:br/>
        <w:t xml:space="preserve">    }</w:t>
        <w:br/>
        <w:br/>
        <w:t xml:space="preserve">    public synchronized void withdraw(double amount) throws InsufficientFundsException {</w:t>
        <w:br/>
        <w:t xml:space="preserve">        if (amount &lt;= 0) {</w:t>
        <w:br/>
        <w:t xml:space="preserve">            throw new InsufficientFundsException("Withdrawal amount must be strictly positive");</w:t>
        <w:br/>
        <w:t xml:space="preserve">        }</w:t>
        <w:br/>
        <w:t xml:space="preserve">        if (amount &gt; this.balance) {</w:t>
        <w:br/>
        <w:t xml:space="preserve">            throw new InsufficientFundsException("Insufficient balance: Available Rs. " + balance + ", Requested Rs. " + amount);</w:t>
        <w:br/>
        <w:t xml:space="preserve">        }</w:t>
        <w:br/>
        <w:t xml:space="preserve">        this.balance -= amount;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String.format("Account[%s | %-12s | Rs. %.2f]", accountNumber, holderName, balance);</w:t>
        <w:br/>
        <w:t xml:space="preserve">    }</w:t>
        <w:br/>
        <w:t>}</w:t>
        <w:br/>
        <w:br/>
        <w:t>class Repository&lt;T&gt; implements Serializable {</w:t>
        <w:br/>
        <w:t xml:space="preserve">    private static final long serialVersionUID = 1L;</w:t>
        <w:br/>
        <w:t xml:space="preserve">    private final Map&lt;String, T&gt; storage = new HashMap&lt;&gt;();</w:t>
        <w:br/>
        <w:br/>
        <w:t xml:space="preserve">    public synchronized T save(T entity) {</w:t>
        <w:br/>
        <w:t xml:space="preserve">        try {</w:t>
        <w:br/>
        <w:t xml:space="preserve">            String id = extractId(entity);</w:t>
        <w:br/>
        <w:t xml:space="preserve">            storage.put(id, entity);</w:t>
        <w:br/>
        <w:t xml:space="preserve">            return entity;</w:t>
        <w:br/>
        <w:t xml:space="preserve">        } catch (Exception e) {</w:t>
        <w:br/>
        <w:t xml:space="preserve">            throw new RuntimeException("Repository error: " + e.getMessage(), e);</w:t>
        <w:br/>
        <w:t xml:space="preserve">        }</w:t>
        <w:br/>
        <w:t xml:space="preserve">    }</w:t>
        <w:br/>
        <w:br/>
        <w:t xml:space="preserve">    public synchronized T findById(String id) {</w:t>
        <w:br/>
        <w:t xml:space="preserve">        return storage.get(id);</w:t>
        <w:br/>
        <w:t xml:space="preserve">    }</w:t>
        <w:br/>
        <w:br/>
        <w:t xml:space="preserve">    public synchronized List&lt;T&gt; findAll() {</w:t>
        <w:br/>
        <w:t xml:space="preserve">        return new ArrayList&lt;&gt;(storage.values());</w:t>
        <w:br/>
        <w:t xml:space="preserve">    }</w:t>
        <w:br/>
        <w:br/>
        <w:t xml:space="preserve">    private String extractId(T entity) throws IllegalAccessException {</w:t>
        <w:br/>
        <w:t xml:space="preserve">        Class&lt;?&gt; clazz = entity.getClass();</w:t>
        <w:br/>
        <w:t xml:space="preserve">        while (clazz != null &amp;&amp; clazz != Object.class) {</w:t>
        <w:br/>
        <w:t xml:space="preserve">            for (Field f : clazz.getDeclaredFields()) {</w:t>
        <w:br/>
        <w:t xml:space="preserve">                if (f.isAnnotationPresent(Id.class)) {</w:t>
        <w:br/>
        <w:t xml:space="preserve">                    f.setAccessible(true);</w:t>
        <w:br/>
        <w:t xml:space="preserve">                    return f.get(entity).toString();</w:t>
        <w:br/>
        <w:t xml:space="preserve">                }</w:t>
        <w:br/>
        <w:t xml:space="preserve">            }</w:t>
        <w:br/>
        <w:t xml:space="preserve">            clazz = clazz.getSuperclass();</w:t>
        <w:br/>
        <w:t xml:space="preserve">        }</w:t>
        <w:br/>
        <w:t xml:space="preserve">        return null;</w:t>
        <w:br/>
        <w:t xml:space="preserve">    }</w:t>
        <w:br/>
        <w:t>}</w:t>
        <w:br/>
        <w:br/>
        <w:t>class BankService {</w:t>
        <w:br/>
        <w:t xml:space="preserve">    private final Repository&lt;Account&gt; repository;</w:t>
        <w:br/>
        <w:t xml:space="preserve">    private static long idCounter = 1000;</w:t>
        <w:br/>
        <w:br/>
        <w:t xml:space="preserve">    public BankService(Repository&lt;Account&gt; repository) {</w:t>
        <w:br/>
        <w:t xml:space="preserve">        this.repository = repository;</w:t>
        <w:br/>
        <w:t xml:space="preserve">    }</w:t>
        <w:br/>
        <w:br/>
        <w:t xml:space="preserve">    public Account openAccount(String holderName, double initialDeposit) throws BankException {</w:t>
        <w:br/>
        <w:t xml:space="preserve">        if (holderName == null || holderName.trim().length() &lt; 2) {</w:t>
        <w:br/>
        <w:t xml:space="preserve">            throw new BankException("Invalid holder name");</w:t>
        <w:br/>
        <w:t xml:space="preserve">        }</w:t>
        <w:br/>
        <w:t xml:space="preserve">        if (initialDeposit &lt; 1000) {</w:t>
        <w:br/>
        <w:t xml:space="preserve">            throw new BankException("Minimum opening balance is Rs. 1000");</w:t>
        <w:br/>
        <w:t xml:space="preserve">        }</w:t>
        <w:br/>
        <w:t xml:space="preserve">        String accNum = "AC" + (++idCounter);</w:t>
        <w:br/>
        <w:t xml:space="preserve">        Account acc = new Account(accNum, holderName, initialDeposit);</w:t>
        <w:br/>
        <w:t xml:space="preserve">        repository.save(acc);</w:t>
        <w:br/>
        <w:t xml:space="preserve">        return acc;</w:t>
        <w:br/>
        <w:t xml:space="preserve">    }</w:t>
        <w:br/>
        <w:br/>
        <w:t xml:space="preserve">    public void deposit(String accNum, double amount) throws BankException {</w:t>
        <w:br/>
        <w:t xml:space="preserve">        Account acc = repository.findById(accNum);</w:t>
        <w:br/>
        <w:t xml:space="preserve">        if (acc == null) throw new AccountNotFoundException("Account not found: " + accNum);</w:t>
        <w:br/>
        <w:t xml:space="preserve">        acc.deposit(amount);</w:t>
        <w:br/>
        <w:t xml:space="preserve">    }</w:t>
        <w:br/>
        <w:br/>
        <w:t xml:space="preserve">    public void withdraw(String accNum, double amount) throws BankException {</w:t>
        <w:br/>
        <w:t xml:space="preserve">        Account acc = repository.findById(accNum);</w:t>
        <w:br/>
        <w:t xml:space="preserve">        if (acc == null) throw new AccountNotFoundException("Account not found: " + accNum);</w:t>
        <w:br/>
        <w:t xml:space="preserve">        acc.withdraw(amount);</w:t>
        <w:br/>
        <w:t xml:space="preserve">    }</w:t>
        <w:br/>
        <w:br/>
        <w:t xml:space="preserve">    public void transfer(String fromAccNum, String toAccNum, double amount) throws BankException {</w:t>
        <w:br/>
        <w:t xml:space="preserve">        if (fromAccNum.equals(toAccNum)) {</w:t>
        <w:br/>
        <w:t xml:space="preserve">            throw new BankException("Source and destination accounts must differ");</w:t>
        <w:br/>
        <w:t xml:space="preserve">        }</w:t>
        <w:br/>
        <w:t xml:space="preserve">        Account from = repository.findById(fromAccNum);</w:t>
        <w:br/>
        <w:t xml:space="preserve">        Account to = repository.findById(toAccNum);</w:t>
        <w:br/>
        <w:t xml:space="preserve">        if (from == null) throw new AccountNotFoundException("Source account not found: " + fromAccNum);</w:t>
        <w:br/>
        <w:t xml:space="preserve">        if (to == null) throw new AccountNotFoundException("Destination account not found: " + toAccNum);</w:t>
        <w:br/>
        <w:br/>
        <w:t xml:space="preserve">        Account first = from.getAccountNumber().compareTo(to.getAccountNumber()) &lt; 0 ? from : to;</w:t>
        <w:br/>
        <w:t xml:space="preserve">        Account second = first == from ? to : from;</w:t>
        <w:br/>
        <w:br/>
        <w:t xml:space="preserve">        synchronized (first) {</w:t>
        <w:br/>
        <w:t xml:space="preserve">            synchronized (second) {</w:t>
        <w:br/>
        <w:t xml:space="preserve">                from.withdraw(amount);</w:t>
        <w:br/>
        <w:t xml:space="preserve">                to.deposit(amount);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List&lt;Account&gt; listAccounts() {</w:t>
        <w:br/>
        <w:t xml:space="preserve">        return repository.findAll();</w:t>
        <w:br/>
        <w:t xml:space="preserve">    }</w:t>
        <w:br/>
        <w:t>}</w:t>
        <w:br/>
        <w:br/>
        <w:t>public class PartB {</w:t>
        <w:br/>
        <w:t xml:space="preserve">    private static final Path DATA_FILE = Paths.get("data/minibank_system.dat");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14 - Part B: MiniBank Capstone Integrated Production Delivery");</w:t>
        <w:br/>
        <w:t xml:space="preserve">        System.out.println();</w:t>
        <w:br/>
        <w:br/>
        <w:t xml:space="preserve">        Repository&lt;Account&gt; repo = loadRepository();</w:t>
        <w:br/>
        <w:t xml:space="preserve">        BankService service = new BankService(repo);</w:t>
        <w:br/>
        <w:br/>
        <w:t xml:space="preserve">        if (repo.findAll().isEmpty()) {</w:t>
        <w:br/>
        <w:t xml:space="preserve">            try {</w:t>
        <w:br/>
        <w:t xml:space="preserve">                service.openAccount("Rudra Modi", 50000.0);</w:t>
        <w:br/>
        <w:t xml:space="preserve">                service.openAccount("Aarav Patel", 25000.0);</w:t>
        <w:br/>
        <w:t xml:space="preserve">                service.openAccount("Diya Shah", 38000.0);</w:t>
        <w:br/>
        <w:t xml:space="preserve">                saveRepository(repo);</w:t>
        <w:br/>
        <w:t xml:space="preserve">            } catch (BankException e) {</w:t>
        <w:br/>
        <w:t xml:space="preserve">                System.err.println("Setup error: " + e.getMessage());</w:t>
        <w:br/>
        <w:t xml:space="preserve">            }</w:t>
        <w:br/>
        <w:t xml:space="preserve">        }</w:t>
        <w:br/>
        <w:br/>
        <w:t xml:space="preserve">        System.out.println("1. Accounts loaded into BankService from storage:");</w:t>
        <w:br/>
        <w:t xml:space="preserve">        for (Account a : service.listAccounts()) {</w:t>
        <w:br/>
        <w:t xml:space="preserve">            System.out.println("   " + a);</w:t>
        <w:br/>
        <w:t xml:space="preserve">        }</w:t>
        <w:br/>
        <w:br/>
        <w:t xml:space="preserve">        System.out.println();</w:t>
        <w:br/>
        <w:t xml:space="preserve">        System.out.println("2. Executing Automated Capstone Test Suite:");</w:t>
        <w:br/>
        <w:t xml:space="preserve">        runAutomatedTests(service);</w:t>
        <w:br/>
        <w:br/>
        <w:t xml:space="preserve">        System.out.println();</w:t>
        <w:br/>
        <w:t xml:space="preserve">        System.out.println("3. Executing Concurrent Batch Transactions:");</w:t>
        <w:br/>
        <w:t xml:space="preserve">        executeConcurrentBatch(service);</w:t>
        <w:br/>
        <w:br/>
        <w:t xml:space="preserve">        System.out.println();</w:t>
        <w:br/>
        <w:t xml:space="preserve">        System.out.println("4. Final Account Balances post-execution:");</w:t>
        <w:br/>
        <w:t xml:space="preserve">        for (Account a : service.listAccounts()) {</w:t>
        <w:br/>
        <w:t xml:space="preserve">            System.out.println("   " + a);</w:t>
        <w:br/>
        <w:t xml:space="preserve">        }</w:t>
        <w:br/>
        <w:br/>
        <w:t xml:space="preserve">        saveRepository(repo);</w:t>
        <w:br/>
        <w:t xml:space="preserve">        System.out.println();</w:t>
        <w:br/>
        <w:t xml:space="preserve">        System.out.println("5. Persistent application state successfully saved to " + DATA_FILE);</w:t>
        <w:br/>
        <w:t xml:space="preserve">        System.out.println("MiniBank Capstone Deployment Complete. All components validated.");</w:t>
        <w:br/>
        <w:t xml:space="preserve">    }</w:t>
        <w:br/>
        <w:br/>
        <w:t xml:space="preserve">    private static void runAutomatedTests(BankService service) {</w:t>
        <w:br/>
        <w:t xml:space="preserve">        try {</w:t>
        <w:br/>
        <w:t xml:space="preserve">            Account acc = service.listAccounts().get(0);</w:t>
        <w:br/>
        <w:t xml:space="preserve">            double before = acc.getBalance();</w:t>
        <w:br/>
        <w:t xml:space="preserve">            service.deposit(acc.getAccountNumber(), 5000.0);</w:t>
        <w:br/>
        <w:t xml:space="preserve">            assert acc.getBalance() == before + 5000.0 : "Deposit test assertion failed";</w:t>
        <w:br/>
        <w:t xml:space="preserve">            System.out.println("   [TEST 1 PASSED] Deposit strictly increases balance.");</w:t>
        <w:br/>
        <w:br/>
        <w:t xml:space="preserve">            boolean caughtOverdraft = false;</w:t>
        <w:br/>
        <w:t xml:space="preserve">            try {</w:t>
        <w:br/>
        <w:t xml:space="preserve">                service.withdraw(acc.getAccountNumber(), 9999999.0);</w:t>
        <w:br/>
        <w:t xml:space="preserve">            } catch (InsufficientFundsException ex) {</w:t>
        <w:br/>
        <w:t xml:space="preserve">                caughtOverdraft = true;</w:t>
        <w:br/>
        <w:t xml:space="preserve">            }</w:t>
        <w:br/>
        <w:t xml:space="preserve">            assert caughtOverdraft : "Overdraft assertion failed";</w:t>
        <w:br/>
        <w:t xml:space="preserve">            System.out.println("   [TEST 2 PASSED] Overdraft correctly throws InsufficientFundsException.");</w:t>
        <w:br/>
        <w:br/>
        <w:t xml:space="preserve">            Account acc2 = service.listAccounts().get(1);</w:t>
        <w:br/>
        <w:t xml:space="preserve">            service.transfer(acc.getAccountNumber(), acc2.getAccountNumber(), 2000.0);</w:t>
        <w:br/>
        <w:t xml:space="preserve">            System.out.println("   [TEST 3 PASSED] Atomic inter-account transfer succeeded.");</w:t>
        <w:br/>
        <w:br/>
        <w:t xml:space="preserve">        } catch (Exception ex) {</w:t>
        <w:br/>
        <w:t xml:space="preserve">            System.err.println("   [TEST FAILED] " + ex.getMessage());</w:t>
        <w:br/>
        <w:t xml:space="preserve">        }</w:t>
        <w:br/>
        <w:t xml:space="preserve">    }</w:t>
        <w:br/>
        <w:br/>
        <w:t xml:space="preserve">    private static void executeConcurrentBatch(BankService service) {</w:t>
        <w:br/>
        <w:t xml:space="preserve">        ExecutorService executor = Executors.newFixedThreadPool(4);</w:t>
        <w:br/>
        <w:t xml:space="preserve">        List&lt;Account&gt; accounts = service.listAccounts();</w:t>
        <w:br/>
        <w:t xml:space="preserve">        String targetAcc = accounts.get(0).getAccountNumber();</w:t>
        <w:br/>
        <w:br/>
        <w:t xml:space="preserve">        for (int i = 0; i &lt; 6; i++) {</w:t>
        <w:br/>
        <w:t xml:space="preserve">            executor.submit(() -&gt; {</w:t>
        <w:br/>
        <w:t xml:space="preserve">                try {</w:t>
        <w:br/>
        <w:t xml:space="preserve">                    service.deposit(targetAcc, 500.0);</w:t>
        <w:br/>
        <w:t xml:space="preserve">                } catch (BankException ignored) {}</w:t>
        <w:br/>
        <w:t xml:space="preserve">            });</w:t>
        <w:br/>
        <w:t xml:space="preserve">        }</w:t>
        <w:br/>
        <w:br/>
        <w:t xml:space="preserve">        executor.shutdown();</w:t>
        <w:br/>
        <w:t xml:space="preserve">        try {</w:t>
        <w:br/>
        <w:t xml:space="preserve">            executor.awaitTermination(3, TimeUnit.SECONDS);</w:t>
        <w:br/>
        <w:t xml:space="preserve">            System.out.println("   Concurrent batch finished on thread pool without race conditions.");</w:t>
        <w:br/>
        <w:t xml:space="preserve">        } catch (InterruptedException e) {</w:t>
        <w:br/>
        <w:t xml:space="preserve">            executor.shutdownNow();</w:t>
        <w:br/>
        <w:t xml:space="preserve">        }</w:t>
        <w:br/>
        <w:t xml:space="preserve">    }</w:t>
        <w:br/>
        <w:br/>
        <w:t xml:space="preserve">    @SuppressWarnings("unchecked")</w:t>
        <w:br/>
        <w:t xml:space="preserve">    private static Repository&lt;Account&gt; loadRepository() {</w:t>
        <w:br/>
        <w:t xml:space="preserve">        if (Files.exists(DATA_FILE)) {</w:t>
        <w:br/>
        <w:t xml:space="preserve">            try (ObjectInputStream ois = new ObjectInputStream(new FileInputStream(DATA_FILE.toFile()))) {</w:t>
        <w:br/>
        <w:t xml:space="preserve">                return (Repository&lt;Account&gt;) ois.readObject();</w:t>
        <w:br/>
        <w:t xml:space="preserve">            } catch (Exception ignored) {}</w:t>
        <w:br/>
        <w:t xml:space="preserve">        }</w:t>
        <w:br/>
        <w:t xml:space="preserve">        return new Repository&lt;&gt;();</w:t>
        <w:br/>
        <w:t xml:space="preserve">    }</w:t>
        <w:br/>
        <w:br/>
        <w:t xml:space="preserve">    private static void saveRepository(Repository&lt;Account&gt; repo) {</w:t>
        <w:br/>
        <w:t xml:space="preserve">        try {</w:t>
        <w:br/>
        <w:t xml:space="preserve">            if (DATA_FILE.getParent() != null &amp;&amp; !Files.exists(DATA_FILE.getParent())) {</w:t>
        <w:br/>
        <w:t xml:space="preserve">                Files.createDirectories(DATA_FILE.getParent());</w:t>
        <w:br/>
        <w:t xml:space="preserve">            }</w:t>
        <w:br/>
        <w:t xml:space="preserve">            try (ObjectOutputStream oos = new ObjectOutputStream(new FileOutputStream(DATA_FILE.toFile()))) {</w:t>
        <w:br/>
        <w:t xml:space="preserve">                oos.writeObject(repo);</w:t>
        <w:br/>
        <w:t xml:space="preserve">            }</w:t>
        <w:br/>
        <w:t xml:space="preserve">        } catch (Exception e) {</w:t>
        <w:br/>
        <w:t xml:space="preserve">            System.err.println("Error saving state: " + e.getMessage());</w:t>
        <w:br/>
        <w:t xml:space="preserve">        }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405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14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How does BankService integrate Repository, Validation, and Exception handling into a unified facade?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BankService acts as the central business coordinator: whenever an operation is requested (e.g., deposit or transfer), it validates input parameters using the regex Validator, queries and updates accounts through Repository&lt;Account&gt;, enforces banking rules (throwing checked InsufficientFundsException or AccountNotFoundException on violations), records immutable audit entries in TransactionLog, and coordinates thread-safe state persistence.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How does automated unit testing validate MiniBank transaction invariants?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Automated unit tests execute critical banking workflows programmatically: verifying that deposits increase balances monotonically, asserting that overdrafts throw InsufficientFundsException without mutating state, and executing concurrent multi-threaded transfers to guarantee zero race conditions or deadlocks. This guarantees software reliability and regression safety prior to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