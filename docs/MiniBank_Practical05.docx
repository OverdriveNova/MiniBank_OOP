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pPr>
      <w:r>
        <w:rPr>
          <w:rFonts w:ascii="Arial" w:hAnsi="Arial"/>
          <w:b/>
          <w:color w:val="000000"/>
          <w:sz w:val="30"/>
        </w:rPr>
        <w:t>Practical 5: MiniBank Polymorphic Account Hierarchy</w:t>
      </w:r>
    </w:p>
    <w:p>
      <w:pPr>
        <w:spacing w:before="200" w:after="80"/>
      </w:pPr>
      <w:r>
        <w:rPr>
          <w:rFonts w:ascii="Arial" w:hAnsi="Arial"/>
          <w:b/>
          <w:color w:val="000000"/>
          <w:sz w:val="24"/>
        </w:rPr>
        <w:t>Problem Definition:</w:t>
      </w:r>
    </w:p>
    <w:p>
      <w:pPr>
        <w:spacing w:before="40" w:after="200" w:line="276" w:lineRule="auto"/>
      </w:pPr>
      <w:r>
        <w:rPr>
          <w:rFonts w:ascii="Arial" w:hAnsi="Arial"/>
          <w:color w:val="000000"/>
          <w:sz w:val="21"/>
        </w:rPr>
        <w:t>Convert Account to an abstract class with abstract methods interestRate() and canWithdraw(long amount); implement concrete subclasses SavingsAccount (min balance Rs. 1000, 4% interest), CurrentAccount (overdraft Rs. 5000), and FixedDepositAccount (locked funds).</w:t>
      </w:r>
    </w:p>
    <w:p>
      <w:pPr>
        <w:spacing w:before="160" w:after="80"/>
      </w:pPr>
      <w:r>
        <w:rPr>
          <w:rFonts w:ascii="Arial" w:hAnsi="Arial"/>
          <w:b/>
          <w:color w:val="000000"/>
          <w:sz w:val="24"/>
        </w:rPr>
        <w:t>Code:</w:t>
      </w:r>
    </w:p>
    <w:p>
      <w:pPr>
        <w:spacing w:before="40" w:after="240" w:line="252" w:lineRule="auto"/>
      </w:pPr>
      <w:r>
        <w:rPr>
          <w:rFonts w:ascii="Consolas" w:hAnsi="Consolas"/>
          <w:color w:val="000000"/>
          <w:sz w:val="19"/>
        </w:rPr>
        <w:t>class PartB {</w:t>
        <w:br/>
        <w:t xml:space="preserve">    public static abstract class Account {</w:t>
        <w:br/>
        <w:t xml:space="preserve">        private final String accountNumber;</w:t>
        <w:br/>
        <w:t xml:space="preserve">        private String ownerName;</w:t>
        <w:br/>
        <w:t xml:space="preserve">        private long balance;</w:t>
        <w:br/>
        <w:br/>
        <w:t xml:space="preserve">        public Account(String accountNumber, String ownerName, long balance) {</w:t>
        <w:br/>
        <w:t xml:space="preserve">            this.accountNumber = accountNumber;</w:t>
        <w:br/>
        <w:t xml:space="preserve">            this.ownerName = ownerName;</w:t>
        <w:br/>
        <w:t xml:space="preserve">            this.balance = balance;</w:t>
        <w:br/>
        <w:t xml:space="preserve">        }</w:t>
        <w:br/>
        <w:br/>
        <w:t xml:space="preserve">        public String getAccountNumber() {</w:t>
        <w:br/>
        <w:t xml:space="preserve">            return accountNumber;</w:t>
        <w:br/>
        <w:t xml:space="preserve">        }</w:t>
        <w:br/>
        <w:br/>
        <w:t xml:space="preserve">        public String getOwnerName() {</w:t>
        <w:br/>
        <w:t xml:space="preserve">            return ownerName;</w:t>
        <w:br/>
        <w:t xml:space="preserve">        }</w:t>
        <w:br/>
        <w:br/>
        <w:t xml:space="preserve">        public long getBalance() {</w:t>
        <w:br/>
        <w:t xml:space="preserve">            return balance;</w:t>
        <w:br/>
        <w:t xml:space="preserve">        }</w:t>
        <w:br/>
        <w:br/>
        <w:t xml:space="preserve">        public void deposit(long amount) {</w:t>
        <w:br/>
        <w:t xml:space="preserve">            if (amount &gt; 0) {</w:t>
        <w:br/>
        <w:t xml:space="preserve">                balance += amount;</w:t>
        <w:br/>
        <w:t xml:space="preserve">                System.out.println("Deposited Rs. " + amount + " into " + accountNumber + " | New Balance: Rs. " + balance);</w:t>
        <w:br/>
        <w:t xml:space="preserve">            }</w:t>
        <w:br/>
        <w:t xml:space="preserve">        }</w:t>
        <w:br/>
        <w:br/>
        <w:t xml:space="preserve">        public boolean withdraw(long amount) {</w:t>
        <w:br/>
        <w:t xml:space="preserve">            if (amount &gt; 0 &amp;&amp; canWithdraw(amount)) {</w:t>
        <w:br/>
        <w:t xml:space="preserve">                balance -= amount;</w:t>
        <w:br/>
        <w:t xml:space="preserve">                System.out.println("Withdrew Rs. " + amount + " from " + accountNumber + " | Remaining Balance: Rs. " + balance);</w:t>
        <w:br/>
        <w:t xml:space="preserve">                return true;</w:t>
        <w:br/>
        <w:t xml:space="preserve">            } else {</w:t>
        <w:br/>
        <w:t xml:space="preserve">                System.out.println("Withdrawal of Rs. " + amount + " failed on " + accountNumber + "! (Policy violation / Insufficient funds)");</w:t>
        <w:br/>
        <w:t xml:space="preserve">                return false;</w:t>
        <w:br/>
        <w:t xml:space="preserve">            }</w:t>
        <w:br/>
        <w:t xml:space="preserve">        }</w:t>
        <w:br/>
        <w:br/>
        <w:t xml:space="preserve">        public abstract double interestRate();</w:t>
        <w:br/>
        <w:br/>
        <w:t xml:space="preserve">        public abstract boolean canWithdraw(long amount);</w:t>
        <w:br/>
        <w:br/>
        <w:t xml:space="preserve">        public abstract String getAccountType();</w:t>
        <w:br/>
        <w:br/>
        <w:t xml:space="preserve">        @Override</w:t>
        <w:br/>
        <w:t xml:space="preserve">        public String toString() {</w:t>
        <w:br/>
        <w:t xml:space="preserve">            return "[" + getAccountType() + "] " + accountNumber + " (" + ownerName + ") | Balance: Rs. " + balance + " | Rate: " + interestRate() + "%";</w:t>
        <w:br/>
        <w:t xml:space="preserve">        }</w:t>
        <w:br/>
        <w:t xml:space="preserve">    }</w:t>
        <w:br/>
        <w:br/>
        <w:t xml:space="preserve">    public static class SavingsAccount extends Account {</w:t>
        <w:br/>
        <w:t xml:space="preserve">        private final long minBalance;</w:t>
        <w:br/>
        <w:br/>
        <w:t xml:space="preserve">        public SavingsAccount(String accountNumber, String ownerName, long balance, long minBalance) {</w:t>
        <w:br/>
        <w:t xml:space="preserve">            super(accountNumber, ownerName, balance);</w:t>
        <w:br/>
        <w:t xml:space="preserve">            this.minBalance = minBalance;</w:t>
        <w:br/>
        <w:t xml:space="preserve">        }</w:t>
        <w:br/>
        <w:br/>
        <w:t xml:space="preserve">        public long getMinBalance() {</w:t>
        <w:br/>
        <w:t xml:space="preserve">            return minBalance;</w:t>
        <w:br/>
        <w:t xml:space="preserve">        }</w:t>
        <w:br/>
        <w:br/>
        <w:t xml:space="preserve">        @Override</w:t>
        <w:br/>
        <w:t xml:space="preserve">        public double interestRate() {</w:t>
        <w:br/>
        <w:t xml:space="preserve">            return 4.0;</w:t>
        <w:br/>
        <w:t xml:space="preserve">        }</w:t>
        <w:br/>
        <w:br/>
        <w:t xml:space="preserve">        @Override</w:t>
        <w:br/>
        <w:t xml:space="preserve">        public boolean canWithdraw(long amount) {</w:t>
        <w:br/>
        <w:t xml:space="preserve">            return (getBalance() - amount) &gt;= minBalance;</w:t>
        <w:br/>
        <w:t xml:space="preserve">        }</w:t>
        <w:br/>
        <w:br/>
        <w:t xml:space="preserve">        @Override</w:t>
        <w:br/>
        <w:t xml:space="preserve">        public String getAccountType() {</w:t>
        <w:br/>
        <w:t xml:space="preserve">            return "Savings";</w:t>
        <w:br/>
        <w:t xml:space="preserve">        }</w:t>
        <w:br/>
        <w:t xml:space="preserve">    }</w:t>
        <w:br/>
        <w:br/>
        <w:t xml:space="preserve">    public static class CurrentAccount extends Account {</w:t>
        <w:br/>
        <w:t xml:space="preserve">        private final long overdraftLimit;</w:t>
        <w:br/>
        <w:br/>
        <w:t xml:space="preserve">        public CurrentAccount(String accountNumber, String ownerName, long balance, long overdraftLimit) {</w:t>
        <w:br/>
        <w:t xml:space="preserve">            super(accountNumber, ownerName, balance);</w:t>
        <w:br/>
        <w:t xml:space="preserve">            this.overdraftLimit = overdraftLimit;</w:t>
        <w:br/>
        <w:t xml:space="preserve">        }</w:t>
        <w:br/>
        <w:br/>
        <w:t xml:space="preserve">        public long getOverdraftLimit() {</w:t>
        <w:br/>
        <w:t xml:space="preserve">            return overdraftLimit;</w:t>
        <w:br/>
        <w:t xml:space="preserve">        }</w:t>
        <w:br/>
        <w:br/>
        <w:t xml:space="preserve">        @Override</w:t>
        <w:br/>
        <w:t xml:space="preserve">        public double interestRate() {</w:t>
        <w:br/>
        <w:t xml:space="preserve">            return 0.0;</w:t>
        <w:br/>
        <w:t xml:space="preserve">        }</w:t>
        <w:br/>
        <w:br/>
        <w:t xml:space="preserve">        @Override</w:t>
        <w:br/>
        <w:t xml:space="preserve">        public boolean canWithdraw(long amount) {</w:t>
        <w:br/>
        <w:t xml:space="preserve">            return (getBalance() - amount) &gt;= -overdraftLimit;</w:t>
        <w:br/>
        <w:t xml:space="preserve">        }</w:t>
        <w:br/>
        <w:br/>
        <w:t xml:space="preserve">        @Override</w:t>
        <w:br/>
        <w:t xml:space="preserve">        public String getAccountType() {</w:t>
        <w:br/>
        <w:t xml:space="preserve">            return "Current";</w:t>
        <w:br/>
        <w:t xml:space="preserve">        }</w:t>
        <w:br/>
        <w:t xml:space="preserve">    }</w:t>
        <w:br/>
        <w:br/>
        <w:t xml:space="preserve">    public static class FixedDepositAccount extends Account {</w:t>
        <w:br/>
        <w:t xml:space="preserve">        private int termMonths;</w:t>
        <w:br/>
        <w:br/>
        <w:t xml:space="preserve">        public FixedDepositAccount(String accountNumber, String ownerName, long balance, int termMonths) {</w:t>
        <w:br/>
        <w:t xml:space="preserve">            super(accountNumber, ownerName, balance);</w:t>
        <w:br/>
        <w:t xml:space="preserve">            this.termMonths = termMonths;</w:t>
        <w:br/>
        <w:t xml:space="preserve">        }</w:t>
        <w:br/>
        <w:br/>
        <w:t xml:space="preserve">        public int getTermMonths() {</w:t>
        <w:br/>
        <w:t xml:space="preserve">            return termMonths;</w:t>
        <w:br/>
        <w:t xml:space="preserve">        }</w:t>
        <w:br/>
        <w:br/>
        <w:t xml:space="preserve">        @Override</w:t>
        <w:br/>
        <w:t xml:space="preserve">        public double interestRate() {</w:t>
        <w:br/>
        <w:t xml:space="preserve">            return 7.0;</w:t>
        <w:br/>
        <w:t xml:space="preserve">        }</w:t>
        <w:br/>
        <w:br/>
        <w:t xml:space="preserve">        @Override</w:t>
        <w:br/>
        <w:t xml:space="preserve">        public boolean canWithdraw(long amount) {</w:t>
        <w:br/>
        <w:t xml:space="preserve">            return false;</w:t>
        <w:br/>
        <w:t xml:space="preserve">        }</w:t>
        <w:br/>
        <w:br/>
        <w:t xml:space="preserve">        @Override</w:t>
        <w:br/>
        <w:t xml:space="preserve">        public String getAccountType() {</w:t>
        <w:br/>
        <w:t xml:space="preserve">            return "FixedDeposit";</w:t>
        <w:br/>
        <w:t xml:space="preserve">        }</w:t>
        <w:br/>
        <w:t xml:space="preserve">    }</w:t>
        <w:br/>
        <w:br/>
        <w:t xml:space="preserve">    public static void main(String[] args) {</w:t>
        <w:br/>
        <w:t xml:space="preserve">        System.out.println("RUDRA MODI || 25DCS058");</w:t>
        <w:br/>
        <w:t xml:space="preserve">        System.out.println();</w:t>
        <w:br/>
        <w:t xml:space="preserve">        System.out.println("Practical 5 - Part B: MiniBank Polymorphic Account Hierarchy");</w:t>
        <w:br/>
        <w:t xml:space="preserve">        System.out.println();</w:t>
        <w:br/>
        <w:t xml:space="preserve">        Account[] accounts = {</w:t>
        <w:br/>
        <w:t xml:space="preserve">            new SavingsAccount("AC0001", "Rudra Patel", 8000, 1000),</w:t>
        <w:br/>
        <w:t xml:space="preserve">            new CurrentAccount("AC0002", "Aarav Sharma", 4000, 5000),</w:t>
        <w:br/>
        <w:t xml:space="preserve">            new FixedDepositAccount("AC0003", "Diya Shah", 50000, 12)</w:t>
        <w:br/>
        <w:t xml:space="preserve">        };</w:t>
        <w:br/>
        <w:br/>
        <w:t xml:space="preserve">        System.out.println("MiniBank Account Subtypes &amp; Polymorphic Rates:");</w:t>
        <w:br/>
        <w:t xml:space="preserve">        for (Account acc : accounts) {</w:t>
        <w:br/>
        <w:t xml:space="preserve">            System.out.println(acc);</w:t>
        <w:br/>
        <w:t xml:space="preserve">            System.out.printf("  -&gt; Verified Interest Rate: %.1f%%%n", acc.interestRate());</w:t>
        <w:br/>
        <w:br/>
        <w:t xml:space="preserve">            if (acc instanceof SavingsAccount sa) {</w:t>
        <w:br/>
        <w:t xml:space="preserve">                System.out.println("  -&gt; [Savings Rule] Minimum mandatory balance: Rs. " + sa.getMinBalance());</w:t>
        <w:br/>
        <w:t xml:space="preserve">            } else if (acc instanceof CurrentAccount ca) {</w:t>
        <w:br/>
        <w:t xml:space="preserve">                System.out.println("  -&gt; [Current Rule] Approved Overdraft Limit: Rs. " + ca.getOverdraftLimit());</w:t>
        <w:br/>
        <w:t xml:space="preserve">            } else if (acc instanceof FixedDepositAccount fda) {</w:t>
        <w:br/>
        <w:t xml:space="preserve">                System.out.println("  -&gt; [FD Rule] Term Lock Period: " + fda.getTermMonths() + " months (Premature withdrawal disabled)");</w:t>
        <w:br/>
        <w:t xml:space="preserve">            }</w:t>
        <w:br/>
        <w:t xml:space="preserve">            System.out.println();</w:t>
        <w:br/>
        <w:t xml:space="preserve">        }</w:t>
        <w:br/>
        <w:br/>
        <w:t xml:space="preserve">        System.out.println("Testing Specialized Withdrawal Behaviors:");</w:t>
        <w:br/>
        <w:t xml:space="preserve">        System.out.println("1. Testing SavingsAccount (Balance Rs. 8000, MinBalance Rs. 1000):");</w:t>
        <w:br/>
        <w:t xml:space="preserve">        accounts[0].withdraw(7500);</w:t>
        <w:br/>
        <w:t xml:space="preserve">        accounts[0].withdraw(6000);</w:t>
        <w:br/>
        <w:br/>
        <w:t xml:space="preserve">        System.out.println("\n2. Testing CurrentAccount (Balance Rs. 4000, Overdraft Rs. 5000):");</w:t>
        <w:br/>
        <w:t xml:space="preserve">        accounts[1].withdraw(7000);</w:t>
        <w:br/>
        <w:t xml:space="preserve">        accounts[1].withdraw(3000);</w:t>
        <w:br/>
        <w:br/>
        <w:t xml:space="preserve">        System.out.println("\n3. Testing FixedDepositAccount (Balance Rs. 50000, Locked):");</w:t>
        <w:br/>
        <w:t xml:space="preserve">        accounts[2].withdraw(5000);</w:t>
        <w:br/>
        <w:t xml:space="preserve">    }</w:t>
        <w:br/>
        <w:t>}</w:t>
      </w:r>
    </w:p>
    <w:p>
      <w:pPr>
        <w:spacing w:before="200" w:after="120"/>
      </w:pPr>
      <w:r>
        <w:rPr>
          <w:rFonts w:ascii="Arial" w:hAnsi="Arial"/>
          <w:b/>
          <w:color w:val="000000"/>
          <w:sz w:val="24"/>
        </w:rPr>
        <w:t>Output:</w:t>
      </w:r>
    </w:p>
    <w:p>
      <w:pPr>
        <w:spacing w:before="40" w:after="320"/>
        <w:jc w:val="left"/>
      </w:pPr>
      <w:r>
        <w:drawing>
          <wp:inline xmlns:a="http://schemas.openxmlformats.org/drawingml/2006/main" xmlns:pic="http://schemas.openxmlformats.org/drawingml/2006/picture">
            <wp:extent cx="5669280" cy="2147657"/>
            <wp:docPr id="1" name="Picture 1"/>
            <wp:cNvGraphicFramePr>
              <a:graphicFrameLocks noChangeAspect="1"/>
            </wp:cNvGraphicFramePr>
            <a:graphic>
              <a:graphicData uri="http://schemas.openxmlformats.org/drawingml/2006/picture">
                <pic:pic>
                  <pic:nvPicPr>
                    <pic:cNvPr id="0" name="prac5_b.png"/>
                    <pic:cNvPicPr/>
                  </pic:nvPicPr>
                  <pic:blipFill>
                    <a:blip r:embed="rId11"/>
                    <a:stretch>
                      <a:fillRect/>
                    </a:stretch>
                  </pic:blipFill>
                  <pic:spPr>
                    <a:xfrm>
                      <a:off x="0" y="0"/>
                      <a:ext cx="5669280" cy="2147657"/>
                    </a:xfrm>
                    <a:prstGeom prst="rect"/>
                  </pic:spPr>
                </pic:pic>
              </a:graphicData>
            </a:graphic>
          </wp:inline>
        </w:drawing>
      </w:r>
    </w:p>
    <w:p>
      <w:pPr>
        <w:spacing w:before="320" w:after="160"/>
      </w:pPr>
      <w:r>
        <w:rPr>
          <w:rFonts w:ascii="Arial" w:hAnsi="Arial"/>
          <w:b/>
          <w:color w:val="000000"/>
          <w:sz w:val="26"/>
        </w:rPr>
        <w:t>Key Questions &amp; MiniBank Architecture Analysis:</w:t>
      </w:r>
    </w:p>
    <w:p>
      <w:pPr>
        <w:spacing w:before="160" w:after="60"/>
      </w:pPr>
      <w:r>
        <w:rPr>
          <w:rFonts w:ascii="Arial" w:hAnsi="Arial"/>
          <w:b/>
          <w:color w:val="000000"/>
          <w:sz w:val="22"/>
        </w:rPr>
        <w:t>Q1: Why is Account converted to an abstract class in MiniBank?</w:t>
      </w:r>
    </w:p>
    <w:p>
      <w:pPr>
        <w:spacing w:before="40" w:after="160" w:line="276" w:lineRule="auto"/>
      </w:pPr>
      <w:r>
        <w:rPr>
          <w:rFonts w:ascii="Arial" w:hAnsi="Arial"/>
          <w:color w:val="000000"/>
          <w:sz w:val="21"/>
        </w:rPr>
        <w:t>Answer: Converting Account to an abstract class establishes a unified contract for all account subtypes (SavingsAccount, CurrentAccount, FixedDepositAccount) while preventing direct instantiation of a generic account without specific business rules.</w:t>
      </w:r>
    </w:p>
    <w:p>
      <w:pPr>
        <w:spacing w:before="160" w:after="60"/>
      </w:pPr>
      <w:r>
        <w:rPr>
          <w:rFonts w:ascii="Arial" w:hAnsi="Arial"/>
          <w:b/>
          <w:color w:val="000000"/>
          <w:sz w:val="22"/>
        </w:rPr>
        <w:t>Q2: How does dynamic method dispatch enable polymorphic account behavior?</w:t>
      </w:r>
    </w:p>
    <w:p>
      <w:pPr>
        <w:spacing w:before="40" w:after="160" w:line="276" w:lineRule="auto"/>
      </w:pPr>
      <w:r>
        <w:rPr>
          <w:rFonts w:ascii="Arial" w:hAnsi="Arial"/>
          <w:color w:val="000000"/>
          <w:sz w:val="21"/>
        </w:rPr>
        <w:t>Answer: Methods like canWithdraw() and interestRate() are overridden in subclasses. When invoked on an Account superclass reference, the JVM dynamically dispatches to the concrete subclass implementation at runtime without requiring manual type checks.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080" w:val="right"/>
      </w:tabs>
      <w:pBdr>
        <w:top w:val="single" w:sz="4" w:space="6" w:color="D3D3D3"/>
      </w:pBdr>
    </w:pPr>
    <w:r/>
    <w:r>
      <w:rPr>
        <w:rFonts w:ascii="Times New Roman" w:hAnsi="Times New Roman"/>
        <w:color w:val="000000"/>
        <w:sz w:val="19"/>
      </w:rPr>
      <w:t>25DCS058</w:t>
    </w:r>
    <w:r>
      <w:tab/>
    </w:r>
    <w:r>
      <w:rPr>
        <w:rFonts w:ascii="Times New Roman" w:hAnsi="Times New Roman"/>
        <w:color w:val="000000"/>
        <w:sz w:val="19"/>
      </w:rPr>
      <w:fldChar w:fldCharType="begin"/>
      <w:instrText xml:space="preserve">PAGE</w:instrText>
      <w:fldChar w:fldCharType="separate"/>
      <w:fldChar w:fldCharType="end"/>
    </w:r>
    <w:r>
      <w:rPr>
        <w:rFonts w:ascii="Times New Roman" w:hAnsi="Times New Roman"/>
        <w:color w:val="000000"/>
        <w:sz w:val="19"/>
      </w:rPr>
      <w:t xml:space="preserve"> | P a g 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080" w:val="right"/>
      </w:tabs>
    </w:pPr>
    <w:r/>
    <w:r>
      <w:rPr>
        <w:rFonts w:ascii="Times New Roman" w:hAnsi="Times New Roman"/>
        <w:color w:val="000000"/>
        <w:sz w:val="19"/>
      </w:rPr>
      <w:t>CEUC203: OBJECT ORIENTED PROGRAMMING</w:t>
    </w:r>
    <w:r>
      <w:tab/>
    </w:r>
    <w:r>
      <w:rPr>
        <w:rFonts w:ascii="Times New Roman" w:hAnsi="Times New Roman"/>
        <w:color w:val="000000"/>
        <w:sz w:val="19"/>
      </w:rPr>
      <w:t>CSE-DEPSTAR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