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</w:pPr>
      <w:r>
        <w:rPr>
          <w:rFonts w:ascii="Arial" w:hAnsi="Arial"/>
          <w:b/>
          <w:color w:val="000000"/>
          <w:sz w:val="30"/>
        </w:rPr>
        <w:t>Practical 8: MiniBank Robust Exception Handling Architecture</w:t>
      </w:r>
    </w:p>
    <w:p>
      <w:pPr>
        <w:spacing w:before="200" w:after="80"/>
      </w:pPr>
      <w:r>
        <w:rPr>
          <w:rFonts w:ascii="Arial" w:hAnsi="Arial"/>
          <w:b/>
          <w:color w:val="000000"/>
          <w:sz w:val="24"/>
        </w:rPr>
        <w:t>Problem Definition:</w:t>
      </w:r>
    </w:p>
    <w:p>
      <w:pPr>
        <w:spacing w:before="40" w:after="200" w:line="276" w:lineRule="auto"/>
      </w:pPr>
      <w:r>
        <w:rPr>
          <w:rFonts w:ascii="Arial" w:hAnsi="Arial"/>
          <w:color w:val="000000"/>
          <w:sz w:val="21"/>
        </w:rPr>
        <w:t>Create a checked exception hierarchy with BankException base class, InsufficientFundsException (carrying shortfall), AccountNotFoundException, and InvalidAmountException; enforce throws declarations in deposit(), withdraw(), and transfer(); and manage sessions with try-with-resources.</w:t>
      </w:r>
    </w:p>
    <w:p>
      <w:pPr>
        <w:spacing w:before="160" w:after="80"/>
      </w:pPr>
      <w:r>
        <w:rPr>
          <w:rFonts w:ascii="Arial" w:hAnsi="Arial"/>
          <w:b/>
          <w:color w:val="000000"/>
          <w:sz w:val="24"/>
        </w:rPr>
        <w:t>Code:</w:t>
      </w:r>
    </w:p>
    <w:p>
      <w:pPr>
        <w:spacing w:before="40" w:after="240" w:line="252" w:lineRule="auto"/>
      </w:pPr>
      <w:r>
        <w:rPr>
          <w:rFonts w:ascii="Consolas" w:hAnsi="Consolas"/>
          <w:color w:val="000000"/>
          <w:sz w:val="19"/>
        </w:rPr>
        <w:t>class PartB {</w:t>
        <w:br/>
        <w:t xml:space="preserve">    public static class BankException extends Exception {</w:t>
        <w:br/>
        <w:t xml:space="preserve">        public BankException(String message) {</w:t>
        <w:br/>
        <w:t xml:space="preserve">            super(message);</w:t>
        <w:br/>
        <w:t xml:space="preserve">        }</w:t>
        <w:br/>
        <w:t xml:space="preserve">    }</w:t>
        <w:br/>
        <w:br/>
        <w:t xml:space="preserve">    public static class InsufficientFundsException extends BankException {</w:t>
        <w:br/>
        <w:t xml:space="preserve">        private final long shortfall;</w:t>
        <w:br/>
        <w:br/>
        <w:t xml:space="preserve">        public InsufficientFundsException(String accNo, long balance, long requested) {</w:t>
        <w:br/>
        <w:t xml:space="preserve">            super("Account [" + accNo + "] has insufficient funds. Balance: Rs. " + balance + ", Requested: Rs. " + requested);</w:t>
        <w:br/>
        <w:t xml:space="preserve">            this.shortfall = requested - balance;</w:t>
        <w:br/>
        <w:t xml:space="preserve">        }</w:t>
        <w:br/>
        <w:br/>
        <w:t xml:space="preserve">        public long getShortfall() {</w:t>
        <w:br/>
        <w:t xml:space="preserve">            return shortfall;</w:t>
        <w:br/>
        <w:t xml:space="preserve">        }</w:t>
        <w:br/>
        <w:t xml:space="preserve">    }</w:t>
        <w:br/>
        <w:br/>
        <w:t xml:space="preserve">    public static class AccountNotFoundException extends BankException {</w:t>
        <w:br/>
        <w:t xml:space="preserve">        public AccountNotFoundException(String accNo) {</w:t>
        <w:br/>
        <w:t xml:space="preserve">            super("Account [" + accNo + "] was not found in the bank directory.");</w:t>
        <w:br/>
        <w:t xml:space="preserve">        }</w:t>
        <w:br/>
        <w:t xml:space="preserve">    }</w:t>
        <w:br/>
        <w:br/>
        <w:t xml:space="preserve">    public static class InvalidAmountException extends BankException {</w:t>
        <w:br/>
        <w:t xml:space="preserve">        public InvalidAmountException(String message) {</w:t>
        <w:br/>
        <w:t xml:space="preserve">            super(message);</w:t>
        <w:br/>
        <w:t xml:space="preserve">        }</w:t>
        <w:br/>
        <w:t xml:space="preserve">    }</w:t>
        <w:br/>
        <w:br/>
        <w:t xml:space="preserve">    public static class BankSession implements AutoCloseable {</w:t>
        <w:br/>
        <w:t xml:space="preserve">        private final String sessionId;</w:t>
        <w:br/>
        <w:br/>
        <w:t xml:space="preserve">        public BankSession(String sessionId) {</w:t>
        <w:br/>
        <w:t xml:space="preserve">            this.sessionId = sessionId;</w:t>
        <w:br/>
        <w:t xml:space="preserve">            System.out.println("  [SESSION] Banking Transaction Session '" + sessionId + "' opened.");</w:t>
        <w:br/>
        <w:t xml:space="preserve">        }</w:t>
        <w:br/>
        <w:br/>
        <w:t xml:space="preserve">        @Override</w:t>
        <w:br/>
        <w:t xml:space="preserve">        public void close() {</w:t>
        <w:br/>
        <w:t xml:space="preserve">            System.out.println("  [SESSION] Banking Transaction Session '" + sessionId + "' safely closed &amp; committed.");</w:t>
        <w:br/>
        <w:t xml:space="preserve">        }</w:t>
        <w:br/>
        <w:t xml:space="preserve">    }</w:t>
        <w:br/>
        <w:br/>
        <w:t xml:space="preserve">    public static class Account {</w:t>
        <w:br/>
        <w:t xml:space="preserve">        private final String accountNumber;</w:t>
        <w:br/>
        <w:t xml:space="preserve">        private final String holderName;</w:t>
        <w:br/>
        <w:t xml:space="preserve">        private long balance;</w:t>
        <w:br/>
        <w:br/>
        <w:t xml:space="preserve">        public Account(String accountNumber, String holderName, long balance) {</w:t>
        <w:br/>
        <w:t xml:space="preserve">            this.accountNumber = accountNumber;</w:t>
        <w:br/>
        <w:t xml:space="preserve">            this.holderName = holderName;</w:t>
        <w:br/>
        <w:t xml:space="preserve">            this.balance = balance;</w:t>
        <w:br/>
        <w:t xml:space="preserve">        }</w:t>
        <w:br/>
        <w:br/>
        <w:t xml:space="preserve">        public String getAccountNumber() { return accountNumber; }</w:t>
        <w:br/>
        <w:t xml:space="preserve">        public String getHolderName() { return holderName; }</w:t>
        <w:br/>
        <w:t xml:space="preserve">        public long getBalance() { return balance; }</w:t>
        <w:br/>
        <w:br/>
        <w:t xml:space="preserve">        public void deposit(long amount) throws InvalidAmountException {</w:t>
        <w:br/>
        <w:t xml:space="preserve">            if (amount &lt;= 0) {</w:t>
        <w:br/>
        <w:t xml:space="preserve">                throw new InvalidAmountException("Deposit amount must be strictly greater than 0. Received: Rs. " + amount);</w:t>
        <w:br/>
        <w:t xml:space="preserve">            }</w:t>
        <w:br/>
        <w:t xml:space="preserve">            balance += amount;</w:t>
        <w:br/>
        <w:t xml:space="preserve">            System.out.println("  [DEPOSIT SUCCESS] Deposited Rs. " + amount + " to " + accountNumber + ". New Balance: Rs. " + balance);</w:t>
        <w:br/>
        <w:t xml:space="preserve">        }</w:t>
        <w:br/>
        <w:br/>
        <w:t xml:space="preserve">        public void withdraw(long amount) throws InsufficientFundsException, InvalidAmountException {</w:t>
        <w:br/>
        <w:t xml:space="preserve">            if (amount &lt;= 0) {</w:t>
        <w:br/>
        <w:t xml:space="preserve">                throw new InvalidAmountException("Withdrawal amount must be strictly greater than 0. Received: Rs. " + amount);</w:t>
        <w:br/>
        <w:t xml:space="preserve">            }</w:t>
        <w:br/>
        <w:t xml:space="preserve">            if (amount &gt; balance) {</w:t>
        <w:br/>
        <w:t xml:space="preserve">                throw new InsufficientFundsException(accountNumber, balance, amount);</w:t>
        <w:br/>
        <w:t xml:space="preserve">            }</w:t>
        <w:br/>
        <w:t xml:space="preserve">            balance -= amount;</w:t>
        <w:br/>
        <w:t xml:space="preserve">            System.out.println("  [WITHDRAW SUCCESS] Withdrawn Rs. " + amount + " from " + accountNumber + ". Remaining Balance: Rs. " + balance);</w:t>
        <w:br/>
        <w:t xml:space="preserve">        }</w:t>
        <w:br/>
        <w:br/>
        <w:t xml:space="preserve">        public void transfer(Account recipient, long amount) throws BankException {</w:t>
        <w:br/>
        <w:t xml:space="preserve">            if (recipient == null) {</w:t>
        <w:br/>
        <w:t xml:space="preserve">                throw new AccountNotFoundException("TARGET-ACCOUNT-NULL");</w:t>
        <w:br/>
        <w:t xml:space="preserve">            }</w:t>
        <w:br/>
        <w:t xml:space="preserve">            System.out.println("  [TRANSFER ATTEMPT] Initiating transfer of Rs. " + amount + " from " + accountNumber + " to " + recipient.accountNumber);</w:t>
        <w:br/>
        <w:t xml:space="preserve">            this.withdraw(amount);</w:t>
        <w:br/>
        <w:t xml:space="preserve">            recipient.deposit(amount);</w:t>
        <w:br/>
        <w:t xml:space="preserve">            System.out.println("  [TRANSFER COMPLETED] Successfully transferred Rs. " + amount + " to " + recipient.accountNumber);</w:t>
        <w:br/>
        <w:t xml:space="preserve">        }</w:t>
        <w:br/>
        <w:br/>
        <w:t xml:space="preserve">        @Override</w:t>
        <w:br/>
        <w:t xml:space="preserve">        public String toString() {</w:t>
        <w:br/>
        <w:t xml:space="preserve">            return "[" + accountNumber + " | " + holderName + " | Rs. " + balance + "]";</w:t>
        <w:br/>
        <w:t xml:space="preserve">        }</w:t>
        <w:br/>
        <w:t xml:space="preserve">    }</w:t>
        <w:br/>
        <w:br/>
        <w:t xml:space="preserve">    public static void main(String[] args) {</w:t>
        <w:br/>
        <w:t xml:space="preserve">        System.out.println("RUDRA MODI || 25DCS058");</w:t>
        <w:br/>
        <w:t xml:space="preserve">        System.out.println();</w:t>
        <w:br/>
        <w:t xml:space="preserve">        System.out.println("Practical 8 - Part B: MiniBank Robust Exception Handling Architecture");</w:t>
        <w:br/>
        <w:t xml:space="preserve">        System.out.println();</w:t>
        <w:br/>
        <w:t xml:space="preserve">        Account acc1 = new Account("AC1001", "Rudra Modi", 5000);</w:t>
        <w:br/>
        <w:t xml:space="preserve">        Account acc2 = new Account("AC1002", "Dhyey Patel", 2000);</w:t>
        <w:br/>
        <w:br/>
        <w:t xml:space="preserve">        System.out.println("Initial State: " + acc1 + " and " + acc2);</w:t>
        <w:br/>
        <w:br/>
        <w:t xml:space="preserve">        System.out.println("\nTest 1: Invalid Amount Exception on Negative Deposit:");</w:t>
        <w:br/>
        <w:t xml:space="preserve">        try {</w:t>
        <w:br/>
        <w:t xml:space="preserve">            acc1.deposit(-1000);</w:t>
        <w:br/>
        <w:t xml:space="preserve">        } catch (InvalidAmountException e) {</w:t>
        <w:br/>
        <w:t xml:space="preserve">            System.out.println("  [CAUGHT EXCEPTION] " + e.getMessage());</w:t>
        <w:br/>
        <w:t xml:space="preserve">        }</w:t>
        <w:br/>
        <w:br/>
        <w:t xml:space="preserve">        System.out.println("\nTest 2: Insufficient Funds Exception on Large Withdrawal:");</w:t>
        <w:br/>
        <w:t xml:space="preserve">        try {</w:t>
        <w:br/>
        <w:t xml:space="preserve">            acc1.withdraw(8000);</w:t>
        <w:br/>
        <w:t xml:space="preserve">        } catch (InsufficientFundsException e) {</w:t>
        <w:br/>
        <w:t xml:space="preserve">            System.out.println("  [CAUGHT EXCEPTION] " + e.getMessage());</w:t>
        <w:br/>
        <w:t xml:space="preserve">            System.out.println("  -&gt; Deficit / Shortfall Amount: Rs. " + e.getShortfall());</w:t>
        <w:br/>
        <w:t xml:space="preserve">        } catch (InvalidAmountException e) {</w:t>
        <w:br/>
        <w:t xml:space="preserve">            System.out.println("  [CAUGHT EXCEPTION] " + e.getMessage());</w:t>
        <w:br/>
        <w:t xml:space="preserve">        }</w:t>
        <w:br/>
        <w:br/>
        <w:t xml:space="preserve">        System.out.println("\nTest 3: Transaction Session with Try-With-Resources &amp; Successful Transfer:");</w:t>
        <w:br/>
        <w:t xml:space="preserve">        try (BankSession session = new BankSession("TXN-SES-991")) {</w:t>
        <w:br/>
        <w:t xml:space="preserve">            acc1.transfer(acc2, 3000);</w:t>
        <w:br/>
        <w:t xml:space="preserve">        } catch (BankException e) {</w:t>
        <w:br/>
        <w:t xml:space="preserve">            System.out.println("  [TRANSFER FAILED] " + e.getMessage());</w:t>
        <w:br/>
        <w:t xml:space="preserve">        } finally {</w:t>
        <w:br/>
        <w:t xml:space="preserve">            System.out.println("  [AUDIT] Final Balances -&gt; " + acc1 + " | " + acc2);</w:t>
        <w:br/>
        <w:t xml:space="preserve">        }</w:t>
        <w:br/>
        <w:t xml:space="preserve">    }</w:t>
        <w:br/>
        <w:t>}</w:t>
      </w:r>
    </w:p>
    <w:p>
      <w:pPr>
        <w:spacing w:before="200" w:after="120"/>
      </w:pPr>
      <w:r>
        <w:rPr>
          <w:rFonts w:ascii="Arial" w:hAnsi="Arial"/>
          <w:b/>
          <w:color w:val="000000"/>
          <w:sz w:val="24"/>
        </w:rPr>
        <w:t>Output:</w:t>
      </w:r>
    </w:p>
    <w:p>
      <w:pPr>
        <w:spacing w:before="40" w:after="320"/>
        <w:jc w:val="left"/>
      </w:pPr>
      <w:r>
        <w:drawing>
          <wp:inline xmlns:a="http://schemas.openxmlformats.org/drawingml/2006/main" xmlns:pic="http://schemas.openxmlformats.org/drawingml/2006/picture">
            <wp:extent cx="5669280" cy="35646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8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60"/>
      </w:pPr>
      <w:r>
        <w:rPr>
          <w:rFonts w:ascii="Arial" w:hAnsi="Arial"/>
          <w:b/>
          <w:color w:val="000000"/>
          <w:sz w:val="26"/>
        </w:rPr>
        <w:t>Key Questions &amp; MiniBank Architecture Analysis: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Q1: Why are business errors like InsufficientFundsException designed as checked exceptions?</w:t>
      </w:r>
    </w:p>
    <w:p>
      <w:pPr>
        <w:spacing w:before="40" w:after="160" w:line="276" w:lineRule="auto"/>
      </w:pPr>
      <w:r>
        <w:rPr>
          <w:rFonts w:ascii="Arial" w:hAnsi="Arial"/>
          <w:color w:val="000000"/>
          <w:sz w:val="21"/>
        </w:rPr>
        <w:t>Answer: Checked exceptions require callers to explicitly anticipate and handle predictable banking failures (such as overdraft or invalid account lookups) using try-catch blocks, ensuring robust transaction safety.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Q2: How does try-with-resources ensure BankSession closure?</w:t>
      </w:r>
    </w:p>
    <w:p>
      <w:pPr>
        <w:spacing w:before="40" w:after="160" w:line="276" w:lineRule="auto"/>
      </w:pPr>
      <w:r>
        <w:rPr>
          <w:rFonts w:ascii="Arial" w:hAnsi="Arial"/>
          <w:color w:val="000000"/>
          <w:sz w:val="21"/>
        </w:rPr>
        <w:t>Answer: BankSession implements the AutoCloseable interface, allowing it to be managed within a try-with-resources statement where close() is invoked deterministically upon exit, guaranteeing transaction auditing and cleanup.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  <w:pBdr>
        <w:top w:val="single" w:sz="4" w:space="6" w:color="D3D3D3"/>
      </w:pBdr>
    </w:pPr>
    <w:r/>
    <w:r>
      <w:rPr>
        <w:rFonts w:ascii="Times New Roman" w:hAnsi="Times New Roman"/>
        <w:color w:val="000000"/>
        <w:sz w:val="19"/>
      </w:rPr>
      <w:t>25DCS058</w:t>
    </w:r>
    <w:r>
      <w:tab/>
    </w:r>
    <w:r>
      <w:rPr>
        <w:rFonts w:ascii="Times New Roman" w:hAnsi="Times New Roman"/>
        <w:color w:val="000000"/>
        <w:sz w:val="19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/>
        <w:color w:val="000000"/>
        <w:sz w:val="19"/>
      </w:rPr>
      <w:t xml:space="preserve"> | P a g 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80" w:val="right"/>
      </w:tabs>
    </w:pPr>
    <w:r/>
    <w:r>
      <w:rPr>
        <w:rFonts w:ascii="Times New Roman" w:hAnsi="Times New Roman"/>
        <w:color w:val="000000"/>
        <w:sz w:val="19"/>
      </w:rPr>
      <w:t>CEUC203: OBJECT ORIENTED PROGRAMMING</w:t>
    </w:r>
    <w:r>
      <w:tab/>
    </w:r>
    <w:r>
      <w:rPr>
        <w:rFonts w:ascii="Times New Roman" w:hAnsi="Times New Roman"/>
        <w:color w:val="000000"/>
        <w:sz w:val="19"/>
      </w:rPr>
      <w:t>CSE-DEPSTAR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